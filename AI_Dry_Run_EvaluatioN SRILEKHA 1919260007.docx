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5989320" cy="8407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_cover_fill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840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1906" w:h="16838"/>
      <w:pgMar w:top="504" w:right="648" w:bottom="504" w:left="648" w:header="720" w:footer="720" w:gutter="0"/>
      <w:cols w:space="720"/>
      <w:docGrid w:linePitch="360"/>
    </w:sectPr>
    <w:p w14:paraId="080DC0C4" w14:textId="11A1E0E7" w:rsidR="0073599A" w:rsidRDefault="0073599A" w:rsidP="008A4908">
      <w:pPr>
        <w:rPr>
          <w:b/>
          <w:bCs/>
        </w:rPr>
      </w:pPr>
      <w:r>
        <w:rPr>
          <w:b/>
          <w:bCs/>
        </w:rPr>
        <w:t>NAME: M. Srilekha</w:t>
      </w:r>
    </w:p>
    <w:p w14:paraId="7DAE2BA2" w14:textId="6FD285B2" w:rsidR="0073599A" w:rsidRDefault="0073599A" w:rsidP="008A4908">
      <w:pPr>
        <w:rPr>
          <w:b/>
          <w:bCs/>
        </w:rPr>
      </w:pPr>
      <w:r>
        <w:rPr>
          <w:b/>
          <w:bCs/>
        </w:rPr>
        <w:t>REG NO: 1919260007</w:t>
      </w:r>
    </w:p>
    <w:p w14:paraId="0BD4388D" w14:textId="77777777" w:rsidR="0073599A" w:rsidRDefault="0073599A" w:rsidP="008A4908">
      <w:pPr>
        <w:rPr>
          <w:b/>
          <w:bCs/>
        </w:rPr>
      </w:pPr>
    </w:p>
    <w:p w14:paraId="3A2B011D" w14:textId="12095A27" w:rsidR="008A4908" w:rsidRPr="008A4908" w:rsidRDefault="008A4908" w:rsidP="008A4908">
      <w:pPr>
        <w:rPr>
          <w:b/>
          <w:bCs/>
        </w:rPr>
      </w:pPr>
      <w:r w:rsidRPr="008A4908">
        <w:rPr>
          <w:b/>
          <w:bCs/>
        </w:rPr>
        <w:t>Q1. Agents, Environments and Rationality</w:t>
      </w:r>
    </w:p>
    <w:p w14:paraId="1ED68CC1" w14:textId="77777777" w:rsidR="008A4908" w:rsidRPr="008A4908" w:rsidRDefault="008A4908" w:rsidP="008A4908">
      <w:pPr>
        <w:rPr>
          <w:b/>
          <w:bCs/>
        </w:rPr>
      </w:pPr>
      <w:r w:rsidRPr="008A4908">
        <w:rPr>
          <w:b/>
          <w:bCs/>
        </w:rPr>
        <w:t>(a) PEAS Description</w:t>
      </w:r>
    </w:p>
    <w:p w14:paraId="27E28C13" w14:textId="77777777" w:rsidR="008A4908" w:rsidRPr="008A4908" w:rsidRDefault="008A4908" w:rsidP="008A4908">
      <w:r w:rsidRPr="008A4908">
        <w:t>PEAS stands for Performance Measure, Environment, Actuators and Sensors.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6638"/>
      </w:tblGrid>
      <w:tr w:rsidR="008A4908" w:rsidRPr="008A4908" w14:paraId="5531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48514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PEAS</w:t>
            </w:r>
          </w:p>
        </w:tc>
        <w:tc>
          <w:tcPr>
            <w:tcW w:w="0" w:type="auto"/>
            <w:vAlign w:val="center"/>
            <w:hideMark/>
          </w:tcPr>
          <w:p w14:paraId="49121161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Description</w:t>
            </w:r>
          </w:p>
        </w:tc>
      </w:tr>
      <w:tr w:rsidR="008A4908" w:rsidRPr="008A4908" w14:paraId="64A3E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E0B27" w14:textId="77777777" w:rsidR="008A4908" w:rsidRPr="008A4908" w:rsidRDefault="008A4908" w:rsidP="008A4908">
            <w:r w:rsidRPr="008A4908">
              <w:t>Performance Measure</w:t>
            </w:r>
          </w:p>
        </w:tc>
        <w:tc>
          <w:tcPr>
            <w:tcW w:w="0" w:type="auto"/>
            <w:vAlign w:val="center"/>
            <w:hideMark/>
          </w:tcPr>
          <w:p w14:paraId="2C4EC337" w14:textId="77777777" w:rsidR="008A4908" w:rsidRPr="008A4908" w:rsidRDefault="008A4908" w:rsidP="008A4908">
            <w:r w:rsidRPr="008A4908">
              <w:t>+10 for each square cleaned and −1 for each movement.</w:t>
            </w:r>
          </w:p>
        </w:tc>
      </w:tr>
      <w:tr w:rsidR="008A4908" w:rsidRPr="008A4908" w14:paraId="11B70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084DF" w14:textId="77777777" w:rsidR="008A4908" w:rsidRPr="008A4908" w:rsidRDefault="008A4908" w:rsidP="008A4908">
            <w:r w:rsidRPr="008A4908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4C1661E9" w14:textId="77777777" w:rsidR="008A4908" w:rsidRPr="008A4908" w:rsidRDefault="008A4908" w:rsidP="008A4908">
            <w:r w:rsidRPr="008A4908">
              <w:t>Two squares, A and B, both initially dirty.</w:t>
            </w:r>
          </w:p>
        </w:tc>
      </w:tr>
      <w:tr w:rsidR="008A4908" w:rsidRPr="008A4908" w14:paraId="5B31C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3ADFE" w14:textId="77777777" w:rsidR="008A4908" w:rsidRPr="008A4908" w:rsidRDefault="008A4908" w:rsidP="008A4908">
            <w:r w:rsidRPr="008A4908">
              <w:t>Actuators</w:t>
            </w:r>
          </w:p>
        </w:tc>
        <w:tc>
          <w:tcPr>
            <w:tcW w:w="0" w:type="auto"/>
            <w:vAlign w:val="center"/>
            <w:hideMark/>
          </w:tcPr>
          <w:p w14:paraId="4056C0DD" w14:textId="77777777" w:rsidR="008A4908" w:rsidRPr="008A4908" w:rsidRDefault="008A4908" w:rsidP="008A4908">
            <w:r w:rsidRPr="008A4908">
              <w:t xml:space="preserve">Suck, Left, Right and </w:t>
            </w:r>
            <w:proofErr w:type="spellStart"/>
            <w:r w:rsidRPr="008A4908">
              <w:t>NoOp</w:t>
            </w:r>
            <w:proofErr w:type="spellEnd"/>
            <w:r w:rsidRPr="008A4908">
              <w:t>.</w:t>
            </w:r>
          </w:p>
        </w:tc>
      </w:tr>
      <w:tr w:rsidR="008A4908" w:rsidRPr="008A4908" w14:paraId="72F10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2BEED" w14:textId="77777777" w:rsidR="008A4908" w:rsidRPr="008A4908" w:rsidRDefault="008A4908" w:rsidP="008A4908">
            <w:r w:rsidRPr="008A4908">
              <w:t>Sensors</w:t>
            </w:r>
          </w:p>
        </w:tc>
        <w:tc>
          <w:tcPr>
            <w:tcW w:w="0" w:type="auto"/>
            <w:vAlign w:val="center"/>
            <w:hideMark/>
          </w:tcPr>
          <w:p w14:paraId="2A434D16" w14:textId="77777777" w:rsidR="008A4908" w:rsidRPr="008A4908" w:rsidRDefault="008A4908" w:rsidP="008A4908">
            <w:r w:rsidRPr="008A4908">
              <w:t>Detect the current location and the status of the current square.</w:t>
            </w:r>
          </w:p>
        </w:tc>
      </w:tr>
    </w:tbl>
    <w:p w14:paraId="23B20BA9" w14:textId="77777777" w:rsidR="008A4908" w:rsidRPr="008A4908" w:rsidRDefault="008A4908" w:rsidP="008A4908">
      <w:pPr>
        <w:rPr>
          <w:b/>
          <w:bCs/>
        </w:rPr>
      </w:pPr>
      <w:r w:rsidRPr="008A4908">
        <w:rPr>
          <w:b/>
          <w:bCs/>
        </w:rPr>
        <w:t>(b) Classification of Task Environment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8"/>
        <w:gridCol w:w="2105"/>
      </w:tblGrid>
      <w:tr w:rsidR="008A4908" w:rsidRPr="008A4908" w14:paraId="166E0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2173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EEDDE17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Classification</w:t>
            </w:r>
          </w:p>
        </w:tc>
      </w:tr>
      <w:tr w:rsidR="008A4908" w:rsidRPr="008A4908" w14:paraId="0E969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E70A" w14:textId="77777777" w:rsidR="008A4908" w:rsidRPr="008A4908" w:rsidRDefault="008A4908" w:rsidP="008A4908">
            <w:r w:rsidRPr="008A4908"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195936C3" w14:textId="77777777" w:rsidR="008A4908" w:rsidRPr="008A4908" w:rsidRDefault="008A4908" w:rsidP="008A4908">
            <w:r w:rsidRPr="008A4908">
              <w:t>Partially observable</w:t>
            </w:r>
          </w:p>
        </w:tc>
      </w:tr>
      <w:tr w:rsidR="008A4908" w:rsidRPr="008A4908" w14:paraId="2367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F2E3" w14:textId="77777777" w:rsidR="008A4908" w:rsidRPr="008A4908" w:rsidRDefault="008A4908" w:rsidP="008A4908">
            <w:r w:rsidRPr="008A4908">
              <w:t>Number of agents</w:t>
            </w:r>
          </w:p>
        </w:tc>
        <w:tc>
          <w:tcPr>
            <w:tcW w:w="0" w:type="auto"/>
            <w:vAlign w:val="center"/>
            <w:hideMark/>
          </w:tcPr>
          <w:p w14:paraId="5297C4DB" w14:textId="77777777" w:rsidR="008A4908" w:rsidRPr="008A4908" w:rsidRDefault="008A4908" w:rsidP="008A4908">
            <w:r w:rsidRPr="008A4908">
              <w:t>Single-agent</w:t>
            </w:r>
          </w:p>
        </w:tc>
      </w:tr>
      <w:tr w:rsidR="008A4908" w:rsidRPr="008A4908" w14:paraId="6FAF8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D6125" w14:textId="77777777" w:rsidR="008A4908" w:rsidRPr="008A4908" w:rsidRDefault="008A4908" w:rsidP="008A4908">
            <w:r w:rsidRPr="008A4908"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3034ABCC" w14:textId="77777777" w:rsidR="008A4908" w:rsidRPr="008A4908" w:rsidRDefault="008A4908" w:rsidP="008A4908">
            <w:r w:rsidRPr="008A4908">
              <w:t>Deterministic</w:t>
            </w:r>
          </w:p>
        </w:tc>
      </w:tr>
      <w:tr w:rsidR="008A4908" w:rsidRPr="008A4908" w14:paraId="1F62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A785" w14:textId="77777777" w:rsidR="008A4908" w:rsidRPr="008A4908" w:rsidRDefault="008A4908" w:rsidP="008A4908">
            <w:r w:rsidRPr="008A4908">
              <w:t>Episodic/Sequential</w:t>
            </w:r>
          </w:p>
        </w:tc>
        <w:tc>
          <w:tcPr>
            <w:tcW w:w="0" w:type="auto"/>
            <w:vAlign w:val="center"/>
            <w:hideMark/>
          </w:tcPr>
          <w:p w14:paraId="2A3070C2" w14:textId="77777777" w:rsidR="008A4908" w:rsidRPr="008A4908" w:rsidRDefault="008A4908" w:rsidP="008A4908">
            <w:r w:rsidRPr="008A4908">
              <w:t>Sequential</w:t>
            </w:r>
          </w:p>
        </w:tc>
      </w:tr>
      <w:tr w:rsidR="008A4908" w:rsidRPr="008A4908" w14:paraId="751C7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E42C8" w14:textId="77777777" w:rsidR="008A4908" w:rsidRPr="008A4908" w:rsidRDefault="008A4908" w:rsidP="008A4908">
            <w:r w:rsidRPr="008A4908">
              <w:t>Static/Dynamic</w:t>
            </w:r>
          </w:p>
        </w:tc>
        <w:tc>
          <w:tcPr>
            <w:tcW w:w="0" w:type="auto"/>
            <w:vAlign w:val="center"/>
            <w:hideMark/>
          </w:tcPr>
          <w:p w14:paraId="6384B4E4" w14:textId="77777777" w:rsidR="008A4908" w:rsidRPr="008A4908" w:rsidRDefault="008A4908" w:rsidP="008A4908">
            <w:r w:rsidRPr="008A4908">
              <w:t>Static</w:t>
            </w:r>
          </w:p>
        </w:tc>
      </w:tr>
      <w:tr w:rsidR="008A4908" w:rsidRPr="008A4908" w14:paraId="5D831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9407" w14:textId="77777777" w:rsidR="008A4908" w:rsidRPr="008A4908" w:rsidRDefault="008A4908" w:rsidP="008A4908">
            <w:r w:rsidRPr="008A4908">
              <w:t>Discrete/Continuous</w:t>
            </w:r>
          </w:p>
        </w:tc>
        <w:tc>
          <w:tcPr>
            <w:tcW w:w="0" w:type="auto"/>
            <w:vAlign w:val="center"/>
            <w:hideMark/>
          </w:tcPr>
          <w:p w14:paraId="794EC25B" w14:textId="77777777" w:rsidR="008A4908" w:rsidRPr="008A4908" w:rsidRDefault="008A4908" w:rsidP="008A4908">
            <w:r w:rsidRPr="008A4908">
              <w:t>Discrete</w:t>
            </w:r>
          </w:p>
        </w:tc>
      </w:tr>
    </w:tbl>
    <w:p w14:paraId="09850AFC" w14:textId="77777777" w:rsidR="008A4908" w:rsidRPr="008A4908" w:rsidRDefault="008A4908" w:rsidP="008A4908">
      <w:pPr>
        <w:rPr>
          <w:b/>
          <w:bCs/>
        </w:rPr>
      </w:pPr>
      <w:r w:rsidRPr="008A4908">
        <w:rPr>
          <w:b/>
          <w:bCs/>
        </w:rPr>
        <w:t>(c) Dry Run of Both Agents for 6 Time Steps</w:t>
      </w:r>
    </w:p>
    <w:p w14:paraId="50032024" w14:textId="77777777" w:rsidR="008A4908" w:rsidRPr="008A4908" w:rsidRDefault="008A4908" w:rsidP="008A4908">
      <w:r w:rsidRPr="008A4908">
        <w:t>Initial State: Location A, Square A = Dirty, Square B = Dirty.</w:t>
      </w:r>
    </w:p>
    <w:p w14:paraId="22F4E091" w14:textId="77777777" w:rsidR="008A4908" w:rsidRPr="008A4908" w:rsidRDefault="008A4908" w:rsidP="008A4908">
      <w:pPr>
        <w:rPr>
          <w:b/>
          <w:bCs/>
        </w:rPr>
      </w:pPr>
      <w:r w:rsidRPr="008A4908">
        <w:rPr>
          <w:b/>
          <w:bCs/>
        </w:rPr>
        <w:t>Agent X – Simple Reflex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080"/>
        <w:gridCol w:w="767"/>
        <w:gridCol w:w="1899"/>
      </w:tblGrid>
      <w:tr w:rsidR="008A4908" w:rsidRPr="008A4908" w14:paraId="754C6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7EC33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30D2BFA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Percept</w:t>
            </w:r>
          </w:p>
        </w:tc>
        <w:tc>
          <w:tcPr>
            <w:tcW w:w="0" w:type="auto"/>
            <w:vAlign w:val="center"/>
            <w:hideMark/>
          </w:tcPr>
          <w:p w14:paraId="5B5D12A6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1CA15BD3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Result</w:t>
            </w:r>
          </w:p>
        </w:tc>
      </w:tr>
      <w:tr w:rsidR="008A4908" w:rsidRPr="008A4908" w14:paraId="53134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1461" w14:textId="77777777" w:rsidR="008A4908" w:rsidRPr="008A4908" w:rsidRDefault="008A4908" w:rsidP="008A4908">
            <w:r w:rsidRPr="008A4908">
              <w:t>1</w:t>
            </w:r>
          </w:p>
        </w:tc>
        <w:tc>
          <w:tcPr>
            <w:tcW w:w="0" w:type="auto"/>
            <w:vAlign w:val="center"/>
            <w:hideMark/>
          </w:tcPr>
          <w:p w14:paraId="5B427878" w14:textId="77777777" w:rsidR="008A4908" w:rsidRPr="008A4908" w:rsidRDefault="008A4908" w:rsidP="008A4908">
            <w:r w:rsidRPr="008A4908">
              <w:t>[A, Dirty]</w:t>
            </w:r>
          </w:p>
        </w:tc>
        <w:tc>
          <w:tcPr>
            <w:tcW w:w="0" w:type="auto"/>
            <w:vAlign w:val="center"/>
            <w:hideMark/>
          </w:tcPr>
          <w:p w14:paraId="20148C61" w14:textId="77777777" w:rsidR="008A4908" w:rsidRPr="008A4908" w:rsidRDefault="008A4908" w:rsidP="008A4908">
            <w:r w:rsidRPr="008A4908">
              <w:t>Suck</w:t>
            </w:r>
          </w:p>
        </w:tc>
        <w:tc>
          <w:tcPr>
            <w:tcW w:w="0" w:type="auto"/>
            <w:vAlign w:val="center"/>
            <w:hideMark/>
          </w:tcPr>
          <w:p w14:paraId="4F5A3795" w14:textId="77777777" w:rsidR="008A4908" w:rsidRPr="008A4908" w:rsidRDefault="008A4908" w:rsidP="008A4908">
            <w:r w:rsidRPr="008A4908">
              <w:t>A becomes Clean</w:t>
            </w:r>
          </w:p>
        </w:tc>
      </w:tr>
      <w:tr w:rsidR="008A4908" w:rsidRPr="008A4908" w14:paraId="602C6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7A83" w14:textId="77777777" w:rsidR="008A4908" w:rsidRPr="008A4908" w:rsidRDefault="008A4908" w:rsidP="008A4908">
            <w:r w:rsidRPr="008A4908">
              <w:t>2</w:t>
            </w:r>
          </w:p>
        </w:tc>
        <w:tc>
          <w:tcPr>
            <w:tcW w:w="0" w:type="auto"/>
            <w:vAlign w:val="center"/>
            <w:hideMark/>
          </w:tcPr>
          <w:p w14:paraId="07E4C2B8" w14:textId="77777777" w:rsidR="008A4908" w:rsidRPr="008A4908" w:rsidRDefault="008A4908" w:rsidP="008A4908">
            <w:r w:rsidRPr="008A4908">
              <w:t>[A, Clean]</w:t>
            </w:r>
          </w:p>
        </w:tc>
        <w:tc>
          <w:tcPr>
            <w:tcW w:w="0" w:type="auto"/>
            <w:vAlign w:val="center"/>
            <w:hideMark/>
          </w:tcPr>
          <w:p w14:paraId="6E0EB920" w14:textId="77777777" w:rsidR="008A4908" w:rsidRPr="008A4908" w:rsidRDefault="008A4908" w:rsidP="008A4908">
            <w:r w:rsidRPr="008A4908">
              <w:t>Right</w:t>
            </w:r>
          </w:p>
        </w:tc>
        <w:tc>
          <w:tcPr>
            <w:tcW w:w="0" w:type="auto"/>
            <w:vAlign w:val="center"/>
            <w:hideMark/>
          </w:tcPr>
          <w:p w14:paraId="45E0E7E0" w14:textId="77777777" w:rsidR="008A4908" w:rsidRPr="008A4908" w:rsidRDefault="008A4908" w:rsidP="008A4908">
            <w:r w:rsidRPr="008A4908">
              <w:t>Moves to B</w:t>
            </w:r>
          </w:p>
        </w:tc>
      </w:tr>
      <w:tr w:rsidR="008A4908" w:rsidRPr="008A4908" w14:paraId="246AE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4B97B" w14:textId="77777777" w:rsidR="008A4908" w:rsidRPr="008A4908" w:rsidRDefault="008A4908" w:rsidP="008A4908">
            <w:r w:rsidRPr="008A4908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2D3C6001" w14:textId="77777777" w:rsidR="008A4908" w:rsidRPr="008A4908" w:rsidRDefault="008A4908" w:rsidP="008A4908">
            <w:r w:rsidRPr="008A4908">
              <w:t>[B, Dirty]</w:t>
            </w:r>
          </w:p>
        </w:tc>
        <w:tc>
          <w:tcPr>
            <w:tcW w:w="0" w:type="auto"/>
            <w:vAlign w:val="center"/>
            <w:hideMark/>
          </w:tcPr>
          <w:p w14:paraId="003BC24F" w14:textId="77777777" w:rsidR="008A4908" w:rsidRPr="008A4908" w:rsidRDefault="008A4908" w:rsidP="008A4908">
            <w:r w:rsidRPr="008A4908">
              <w:t>Suck</w:t>
            </w:r>
          </w:p>
        </w:tc>
        <w:tc>
          <w:tcPr>
            <w:tcW w:w="0" w:type="auto"/>
            <w:vAlign w:val="center"/>
            <w:hideMark/>
          </w:tcPr>
          <w:p w14:paraId="0F9A102B" w14:textId="77777777" w:rsidR="008A4908" w:rsidRPr="008A4908" w:rsidRDefault="008A4908" w:rsidP="008A4908">
            <w:r w:rsidRPr="008A4908">
              <w:t>B becomes Clean</w:t>
            </w:r>
          </w:p>
        </w:tc>
      </w:tr>
      <w:tr w:rsidR="008A4908" w:rsidRPr="008A4908" w14:paraId="21677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C4A15" w14:textId="77777777" w:rsidR="008A4908" w:rsidRPr="008A4908" w:rsidRDefault="008A4908" w:rsidP="008A4908">
            <w:r w:rsidRPr="008A4908">
              <w:t>4</w:t>
            </w:r>
          </w:p>
        </w:tc>
        <w:tc>
          <w:tcPr>
            <w:tcW w:w="0" w:type="auto"/>
            <w:vAlign w:val="center"/>
            <w:hideMark/>
          </w:tcPr>
          <w:p w14:paraId="1662C825" w14:textId="77777777" w:rsidR="008A4908" w:rsidRPr="008A4908" w:rsidRDefault="008A4908" w:rsidP="008A4908">
            <w:r w:rsidRPr="008A4908">
              <w:t>[B, Clean]</w:t>
            </w:r>
          </w:p>
        </w:tc>
        <w:tc>
          <w:tcPr>
            <w:tcW w:w="0" w:type="auto"/>
            <w:vAlign w:val="center"/>
            <w:hideMark/>
          </w:tcPr>
          <w:p w14:paraId="66A4F5FA" w14:textId="77777777" w:rsidR="008A4908" w:rsidRPr="008A4908" w:rsidRDefault="008A4908" w:rsidP="008A4908">
            <w:r w:rsidRPr="008A4908">
              <w:t>Left</w:t>
            </w:r>
          </w:p>
        </w:tc>
        <w:tc>
          <w:tcPr>
            <w:tcW w:w="0" w:type="auto"/>
            <w:vAlign w:val="center"/>
            <w:hideMark/>
          </w:tcPr>
          <w:p w14:paraId="617D5D0C" w14:textId="77777777" w:rsidR="008A4908" w:rsidRPr="008A4908" w:rsidRDefault="008A4908" w:rsidP="008A4908">
            <w:r w:rsidRPr="008A4908">
              <w:t>Moves to A</w:t>
            </w:r>
          </w:p>
        </w:tc>
      </w:tr>
      <w:tr w:rsidR="008A4908" w:rsidRPr="008A4908" w14:paraId="30886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4EF3" w14:textId="77777777" w:rsidR="008A4908" w:rsidRPr="008A4908" w:rsidRDefault="008A4908" w:rsidP="008A4908">
            <w:r w:rsidRPr="008A4908">
              <w:t>5</w:t>
            </w:r>
          </w:p>
        </w:tc>
        <w:tc>
          <w:tcPr>
            <w:tcW w:w="0" w:type="auto"/>
            <w:vAlign w:val="center"/>
            <w:hideMark/>
          </w:tcPr>
          <w:p w14:paraId="55067AB8" w14:textId="77777777" w:rsidR="008A4908" w:rsidRPr="008A4908" w:rsidRDefault="008A4908" w:rsidP="008A4908">
            <w:r w:rsidRPr="008A4908">
              <w:t>[A, Clean]</w:t>
            </w:r>
          </w:p>
        </w:tc>
        <w:tc>
          <w:tcPr>
            <w:tcW w:w="0" w:type="auto"/>
            <w:vAlign w:val="center"/>
            <w:hideMark/>
          </w:tcPr>
          <w:p w14:paraId="749ED8C1" w14:textId="77777777" w:rsidR="008A4908" w:rsidRPr="008A4908" w:rsidRDefault="008A4908" w:rsidP="008A4908">
            <w:r w:rsidRPr="008A4908">
              <w:t>Right</w:t>
            </w:r>
          </w:p>
        </w:tc>
        <w:tc>
          <w:tcPr>
            <w:tcW w:w="0" w:type="auto"/>
            <w:vAlign w:val="center"/>
            <w:hideMark/>
          </w:tcPr>
          <w:p w14:paraId="0CEE643E" w14:textId="77777777" w:rsidR="008A4908" w:rsidRPr="008A4908" w:rsidRDefault="008A4908" w:rsidP="008A4908">
            <w:r w:rsidRPr="008A4908">
              <w:t>Moves to B</w:t>
            </w:r>
          </w:p>
        </w:tc>
      </w:tr>
      <w:tr w:rsidR="008A4908" w:rsidRPr="008A4908" w14:paraId="4EAFD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F7352" w14:textId="77777777" w:rsidR="008A4908" w:rsidRPr="008A4908" w:rsidRDefault="008A4908" w:rsidP="008A4908">
            <w:r w:rsidRPr="008A4908">
              <w:t>6</w:t>
            </w:r>
          </w:p>
        </w:tc>
        <w:tc>
          <w:tcPr>
            <w:tcW w:w="0" w:type="auto"/>
            <w:vAlign w:val="center"/>
            <w:hideMark/>
          </w:tcPr>
          <w:p w14:paraId="2937FCC3" w14:textId="77777777" w:rsidR="008A4908" w:rsidRPr="008A4908" w:rsidRDefault="008A4908" w:rsidP="008A4908">
            <w:r w:rsidRPr="008A4908">
              <w:t>[B, Clean]</w:t>
            </w:r>
          </w:p>
        </w:tc>
        <w:tc>
          <w:tcPr>
            <w:tcW w:w="0" w:type="auto"/>
            <w:vAlign w:val="center"/>
            <w:hideMark/>
          </w:tcPr>
          <w:p w14:paraId="63E894F0" w14:textId="77777777" w:rsidR="008A4908" w:rsidRPr="008A4908" w:rsidRDefault="008A4908" w:rsidP="008A4908">
            <w:r w:rsidRPr="008A4908">
              <w:t>Left</w:t>
            </w:r>
          </w:p>
        </w:tc>
        <w:tc>
          <w:tcPr>
            <w:tcW w:w="0" w:type="auto"/>
            <w:vAlign w:val="center"/>
            <w:hideMark/>
          </w:tcPr>
          <w:p w14:paraId="6CA69BB1" w14:textId="77777777" w:rsidR="008A4908" w:rsidRPr="008A4908" w:rsidRDefault="008A4908" w:rsidP="008A4908">
            <w:r w:rsidRPr="008A4908">
              <w:t>Moves to A</w:t>
            </w:r>
          </w:p>
        </w:tc>
      </w:tr>
    </w:tbl>
    <w:p w14:paraId="4A598AB7" w14:textId="77777777" w:rsidR="008A4908" w:rsidRPr="008A4908" w:rsidRDefault="008A4908" w:rsidP="008A4908">
      <w:pPr>
        <w:rPr>
          <w:b/>
          <w:bCs/>
        </w:rPr>
      </w:pPr>
      <w:r w:rsidRPr="008A4908">
        <w:rPr>
          <w:b/>
          <w:bCs/>
        </w:rPr>
        <w:t>Agent Y – Model-Based Reflex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080"/>
        <w:gridCol w:w="767"/>
        <w:gridCol w:w="2441"/>
      </w:tblGrid>
      <w:tr w:rsidR="008A4908" w:rsidRPr="008A4908" w14:paraId="2EF0F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B5EA7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2DB1424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Percept</w:t>
            </w:r>
          </w:p>
        </w:tc>
        <w:tc>
          <w:tcPr>
            <w:tcW w:w="0" w:type="auto"/>
            <w:vAlign w:val="center"/>
            <w:hideMark/>
          </w:tcPr>
          <w:p w14:paraId="09A0A35D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2A7EB0B" w14:textId="77777777" w:rsidR="008A4908" w:rsidRPr="008A4908" w:rsidRDefault="008A4908" w:rsidP="008A4908">
            <w:pPr>
              <w:rPr>
                <w:b/>
                <w:bCs/>
              </w:rPr>
            </w:pPr>
            <w:r w:rsidRPr="008A4908">
              <w:rPr>
                <w:b/>
                <w:bCs/>
              </w:rPr>
              <w:t>Result</w:t>
            </w:r>
          </w:p>
        </w:tc>
      </w:tr>
      <w:tr w:rsidR="008A4908" w:rsidRPr="008A4908" w14:paraId="2453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C0A23" w14:textId="77777777" w:rsidR="008A4908" w:rsidRPr="008A4908" w:rsidRDefault="008A4908" w:rsidP="008A4908">
            <w:r w:rsidRPr="008A4908">
              <w:t>1</w:t>
            </w:r>
          </w:p>
        </w:tc>
        <w:tc>
          <w:tcPr>
            <w:tcW w:w="0" w:type="auto"/>
            <w:vAlign w:val="center"/>
            <w:hideMark/>
          </w:tcPr>
          <w:p w14:paraId="21FDC412" w14:textId="77777777" w:rsidR="008A4908" w:rsidRPr="008A4908" w:rsidRDefault="008A4908" w:rsidP="008A4908">
            <w:r w:rsidRPr="008A4908">
              <w:t>[A, Dirty]</w:t>
            </w:r>
          </w:p>
        </w:tc>
        <w:tc>
          <w:tcPr>
            <w:tcW w:w="0" w:type="auto"/>
            <w:vAlign w:val="center"/>
            <w:hideMark/>
          </w:tcPr>
          <w:p w14:paraId="1F57BAFC" w14:textId="77777777" w:rsidR="008A4908" w:rsidRPr="008A4908" w:rsidRDefault="008A4908" w:rsidP="008A4908">
            <w:r w:rsidRPr="008A4908">
              <w:t>Suck</w:t>
            </w:r>
          </w:p>
        </w:tc>
        <w:tc>
          <w:tcPr>
            <w:tcW w:w="0" w:type="auto"/>
            <w:vAlign w:val="center"/>
            <w:hideMark/>
          </w:tcPr>
          <w:p w14:paraId="03AD243A" w14:textId="77777777" w:rsidR="008A4908" w:rsidRPr="008A4908" w:rsidRDefault="008A4908" w:rsidP="008A4908">
            <w:r w:rsidRPr="008A4908">
              <w:t>A becomes Clean</w:t>
            </w:r>
          </w:p>
        </w:tc>
      </w:tr>
      <w:tr w:rsidR="008A4908" w:rsidRPr="008A4908" w14:paraId="1D9E0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36E6" w14:textId="77777777" w:rsidR="008A4908" w:rsidRPr="008A4908" w:rsidRDefault="008A4908" w:rsidP="008A4908">
            <w:r w:rsidRPr="008A4908">
              <w:t>2</w:t>
            </w:r>
          </w:p>
        </w:tc>
        <w:tc>
          <w:tcPr>
            <w:tcW w:w="0" w:type="auto"/>
            <w:vAlign w:val="center"/>
            <w:hideMark/>
          </w:tcPr>
          <w:p w14:paraId="7CC2D251" w14:textId="77777777" w:rsidR="008A4908" w:rsidRPr="008A4908" w:rsidRDefault="008A4908" w:rsidP="008A4908">
            <w:r w:rsidRPr="008A4908">
              <w:t>[A, Clean]</w:t>
            </w:r>
          </w:p>
        </w:tc>
        <w:tc>
          <w:tcPr>
            <w:tcW w:w="0" w:type="auto"/>
            <w:vAlign w:val="center"/>
            <w:hideMark/>
          </w:tcPr>
          <w:p w14:paraId="590B798A" w14:textId="77777777" w:rsidR="008A4908" w:rsidRPr="008A4908" w:rsidRDefault="008A4908" w:rsidP="008A4908">
            <w:r w:rsidRPr="008A4908">
              <w:t>Right</w:t>
            </w:r>
          </w:p>
        </w:tc>
        <w:tc>
          <w:tcPr>
            <w:tcW w:w="0" w:type="auto"/>
            <w:vAlign w:val="center"/>
            <w:hideMark/>
          </w:tcPr>
          <w:p w14:paraId="284296C0" w14:textId="77777777" w:rsidR="008A4908" w:rsidRPr="008A4908" w:rsidRDefault="008A4908" w:rsidP="008A4908">
            <w:r w:rsidRPr="008A4908">
              <w:t>Moves to B</w:t>
            </w:r>
          </w:p>
        </w:tc>
      </w:tr>
      <w:tr w:rsidR="008A4908" w:rsidRPr="008A4908" w14:paraId="5D1AC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1CBC4" w14:textId="77777777" w:rsidR="008A4908" w:rsidRPr="008A4908" w:rsidRDefault="008A4908" w:rsidP="008A4908">
            <w:r w:rsidRPr="008A4908">
              <w:t>3</w:t>
            </w:r>
          </w:p>
        </w:tc>
        <w:tc>
          <w:tcPr>
            <w:tcW w:w="0" w:type="auto"/>
            <w:vAlign w:val="center"/>
            <w:hideMark/>
          </w:tcPr>
          <w:p w14:paraId="2CE2FA37" w14:textId="77777777" w:rsidR="008A4908" w:rsidRPr="008A4908" w:rsidRDefault="008A4908" w:rsidP="008A4908">
            <w:r w:rsidRPr="008A4908">
              <w:t>[B, Dirty]</w:t>
            </w:r>
          </w:p>
        </w:tc>
        <w:tc>
          <w:tcPr>
            <w:tcW w:w="0" w:type="auto"/>
            <w:vAlign w:val="center"/>
            <w:hideMark/>
          </w:tcPr>
          <w:p w14:paraId="1AA5EBEC" w14:textId="77777777" w:rsidR="008A4908" w:rsidRPr="008A4908" w:rsidRDefault="008A4908" w:rsidP="008A4908">
            <w:r w:rsidRPr="008A4908">
              <w:t>Suck</w:t>
            </w:r>
          </w:p>
        </w:tc>
        <w:tc>
          <w:tcPr>
            <w:tcW w:w="0" w:type="auto"/>
            <w:vAlign w:val="center"/>
            <w:hideMark/>
          </w:tcPr>
          <w:p w14:paraId="6A586B56" w14:textId="77777777" w:rsidR="008A4908" w:rsidRPr="008A4908" w:rsidRDefault="008A4908" w:rsidP="008A4908">
            <w:r w:rsidRPr="008A4908">
              <w:t>B becomes Clean</w:t>
            </w:r>
          </w:p>
        </w:tc>
      </w:tr>
      <w:tr w:rsidR="008A4908" w:rsidRPr="008A4908" w14:paraId="7D6B1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A261" w14:textId="77777777" w:rsidR="008A4908" w:rsidRPr="008A4908" w:rsidRDefault="008A4908" w:rsidP="008A4908">
            <w:r w:rsidRPr="008A4908">
              <w:t>4</w:t>
            </w:r>
          </w:p>
        </w:tc>
        <w:tc>
          <w:tcPr>
            <w:tcW w:w="0" w:type="auto"/>
            <w:vAlign w:val="center"/>
            <w:hideMark/>
          </w:tcPr>
          <w:p w14:paraId="2FB33F7A" w14:textId="77777777" w:rsidR="008A4908" w:rsidRPr="008A4908" w:rsidRDefault="008A4908" w:rsidP="008A4908">
            <w:r w:rsidRPr="008A4908">
              <w:t>[B, Clean]</w:t>
            </w:r>
          </w:p>
        </w:tc>
        <w:tc>
          <w:tcPr>
            <w:tcW w:w="0" w:type="auto"/>
            <w:vAlign w:val="center"/>
            <w:hideMark/>
          </w:tcPr>
          <w:p w14:paraId="0A96F5CD" w14:textId="77777777" w:rsidR="008A4908" w:rsidRPr="008A4908" w:rsidRDefault="008A4908" w:rsidP="008A4908">
            <w:proofErr w:type="spellStart"/>
            <w:r w:rsidRPr="008A4908">
              <w:t>NoOp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08214" w14:textId="77777777" w:rsidR="008A4908" w:rsidRPr="008A4908" w:rsidRDefault="008A4908" w:rsidP="008A4908">
            <w:r w:rsidRPr="008A4908">
              <w:t>Both squares are clean</w:t>
            </w:r>
          </w:p>
        </w:tc>
      </w:tr>
      <w:tr w:rsidR="008A4908" w:rsidRPr="008A4908" w14:paraId="602A1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723D6" w14:textId="77777777" w:rsidR="008A4908" w:rsidRPr="008A4908" w:rsidRDefault="008A4908" w:rsidP="008A4908">
            <w:r w:rsidRPr="008A4908">
              <w:t>5</w:t>
            </w:r>
          </w:p>
        </w:tc>
        <w:tc>
          <w:tcPr>
            <w:tcW w:w="0" w:type="auto"/>
            <w:vAlign w:val="center"/>
            <w:hideMark/>
          </w:tcPr>
          <w:p w14:paraId="4B868D9A" w14:textId="77777777" w:rsidR="008A4908" w:rsidRPr="008A4908" w:rsidRDefault="008A4908" w:rsidP="008A4908">
            <w:r w:rsidRPr="008A4908">
              <w:t>[B, Clean]</w:t>
            </w:r>
          </w:p>
        </w:tc>
        <w:tc>
          <w:tcPr>
            <w:tcW w:w="0" w:type="auto"/>
            <w:vAlign w:val="center"/>
            <w:hideMark/>
          </w:tcPr>
          <w:p w14:paraId="03F32404" w14:textId="77777777" w:rsidR="008A4908" w:rsidRPr="008A4908" w:rsidRDefault="008A4908" w:rsidP="008A4908">
            <w:proofErr w:type="spellStart"/>
            <w:r w:rsidRPr="008A4908">
              <w:t>NoOp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9637B" w14:textId="77777777" w:rsidR="008A4908" w:rsidRPr="008A4908" w:rsidRDefault="008A4908" w:rsidP="008A4908">
            <w:r w:rsidRPr="008A4908">
              <w:t>Remains at B</w:t>
            </w:r>
          </w:p>
        </w:tc>
      </w:tr>
      <w:tr w:rsidR="008A4908" w:rsidRPr="008A4908" w14:paraId="72166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D6E06" w14:textId="77777777" w:rsidR="008A4908" w:rsidRPr="008A4908" w:rsidRDefault="008A4908" w:rsidP="008A4908">
            <w:r w:rsidRPr="008A4908">
              <w:t>6</w:t>
            </w:r>
          </w:p>
        </w:tc>
        <w:tc>
          <w:tcPr>
            <w:tcW w:w="0" w:type="auto"/>
            <w:vAlign w:val="center"/>
            <w:hideMark/>
          </w:tcPr>
          <w:p w14:paraId="4ED2B724" w14:textId="77777777" w:rsidR="008A4908" w:rsidRPr="008A4908" w:rsidRDefault="008A4908" w:rsidP="008A4908">
            <w:r w:rsidRPr="008A4908">
              <w:t>[B, Clean]</w:t>
            </w:r>
          </w:p>
        </w:tc>
        <w:tc>
          <w:tcPr>
            <w:tcW w:w="0" w:type="auto"/>
            <w:vAlign w:val="center"/>
            <w:hideMark/>
          </w:tcPr>
          <w:p w14:paraId="04C8CD8D" w14:textId="77777777" w:rsidR="008A4908" w:rsidRPr="008A4908" w:rsidRDefault="008A4908" w:rsidP="008A4908">
            <w:proofErr w:type="spellStart"/>
            <w:r w:rsidRPr="008A4908">
              <w:t>NoOp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25C29" w14:textId="77777777" w:rsidR="008A4908" w:rsidRPr="008A4908" w:rsidRDefault="008A4908" w:rsidP="008A4908">
            <w:r w:rsidRPr="008A4908">
              <w:t>Remains at B</w:t>
            </w:r>
          </w:p>
        </w:tc>
      </w:tr>
    </w:tbl>
    <w:p w14:paraId="60238A50" w14:textId="77777777" w:rsidR="008A4908" w:rsidRPr="008A4908" w:rsidRDefault="008A4908" w:rsidP="008A4908">
      <w:pPr>
        <w:rPr>
          <w:b/>
          <w:bCs/>
        </w:rPr>
      </w:pPr>
      <w:r w:rsidRPr="008A4908">
        <w:rPr>
          <w:b/>
          <w:bCs/>
        </w:rPr>
        <w:t>(d) Calculation of Total Performance</w:t>
      </w:r>
    </w:p>
    <w:p w14:paraId="4E7E0F61" w14:textId="77777777" w:rsidR="008A4908" w:rsidRPr="008A4908" w:rsidRDefault="008A4908" w:rsidP="008A4908">
      <w:r w:rsidRPr="008A4908">
        <w:t>Agent X:</w:t>
      </w:r>
    </w:p>
    <w:p w14:paraId="5520E0CB" w14:textId="77777777" w:rsidR="008A4908" w:rsidRPr="008A4908" w:rsidRDefault="008A4908" w:rsidP="008A4908">
      <w:r w:rsidRPr="008A4908">
        <w:t xml:space="preserve">Cleaning score = </w:t>
      </w:r>
      <w:proofErr w:type="gramStart"/>
      <w:r w:rsidRPr="008A4908">
        <w:t>\(</w:t>
      </w:r>
      <w:proofErr w:type="gramEnd"/>
      <w:r w:rsidRPr="008A4908">
        <w:t>2 \times 10 = 20\)</w:t>
      </w:r>
    </w:p>
    <w:p w14:paraId="695C9C71" w14:textId="77777777" w:rsidR="008A4908" w:rsidRPr="008A4908" w:rsidRDefault="008A4908" w:rsidP="008A4908">
      <w:r w:rsidRPr="008A4908">
        <w:t xml:space="preserve">Movement penalty = </w:t>
      </w:r>
      <w:proofErr w:type="gramStart"/>
      <w:r w:rsidRPr="008A4908">
        <w:t>\(</w:t>
      </w:r>
      <w:proofErr w:type="gramEnd"/>
      <w:r w:rsidRPr="008A4908">
        <w:t>4 \times (-1) = -4\)</w:t>
      </w:r>
    </w:p>
    <w:p w14:paraId="20EA8CF2" w14:textId="77777777" w:rsidR="008A4908" w:rsidRPr="008A4908" w:rsidRDefault="008A4908" w:rsidP="008A4908">
      <w:r w:rsidRPr="008A4908">
        <w:t xml:space="preserve">Total Performance = </w:t>
      </w:r>
      <w:proofErr w:type="gramStart"/>
      <w:r w:rsidRPr="008A4908">
        <w:t>\(</w:t>
      </w:r>
      <w:proofErr w:type="gramEnd"/>
      <w:r w:rsidRPr="008A4908">
        <w:t>20 - 4 = \</w:t>
      </w:r>
      <w:proofErr w:type="gramStart"/>
      <w:r w:rsidRPr="008A4908">
        <w:t>boxed{16}\</w:t>
      </w:r>
      <w:proofErr w:type="gramEnd"/>
      <w:r w:rsidRPr="008A4908">
        <w:t>)</w:t>
      </w:r>
    </w:p>
    <w:p w14:paraId="612DD6FC" w14:textId="77777777" w:rsidR="008A4908" w:rsidRPr="008A4908" w:rsidRDefault="008A4908" w:rsidP="008A4908">
      <w:r w:rsidRPr="008A4908">
        <w:t>Agent Y:</w:t>
      </w:r>
    </w:p>
    <w:p w14:paraId="369D6ECB" w14:textId="77777777" w:rsidR="008A4908" w:rsidRPr="008A4908" w:rsidRDefault="008A4908" w:rsidP="008A4908">
      <w:r w:rsidRPr="008A4908">
        <w:t xml:space="preserve">Cleaning score = </w:t>
      </w:r>
      <w:proofErr w:type="gramStart"/>
      <w:r w:rsidRPr="008A4908">
        <w:t>\(</w:t>
      </w:r>
      <w:proofErr w:type="gramEnd"/>
      <w:r w:rsidRPr="008A4908">
        <w:t>2 \times 10 = 20\)</w:t>
      </w:r>
    </w:p>
    <w:p w14:paraId="50B03524" w14:textId="77777777" w:rsidR="008A4908" w:rsidRPr="008A4908" w:rsidRDefault="008A4908" w:rsidP="008A4908">
      <w:r w:rsidRPr="008A4908">
        <w:t xml:space="preserve">Movement penalty = </w:t>
      </w:r>
      <w:proofErr w:type="gramStart"/>
      <w:r w:rsidRPr="008A4908">
        <w:t>\(</w:t>
      </w:r>
      <w:proofErr w:type="gramEnd"/>
      <w:r w:rsidRPr="008A4908">
        <w:t>1 \times (-1) = -1\)</w:t>
      </w:r>
    </w:p>
    <w:p w14:paraId="12F3864A" w14:textId="77777777" w:rsidR="008A4908" w:rsidRPr="008A4908" w:rsidRDefault="008A4908" w:rsidP="008A4908">
      <w:r w:rsidRPr="008A4908">
        <w:t xml:space="preserve">Total Performance = </w:t>
      </w:r>
      <w:proofErr w:type="gramStart"/>
      <w:r w:rsidRPr="008A4908">
        <w:t>\(</w:t>
      </w:r>
      <w:proofErr w:type="gramEnd"/>
      <w:r w:rsidRPr="008A4908">
        <w:t>20 - 1 = \</w:t>
      </w:r>
      <w:proofErr w:type="gramStart"/>
      <w:r w:rsidRPr="008A4908">
        <w:t>boxed{19}\</w:t>
      </w:r>
      <w:proofErr w:type="gramEnd"/>
      <w:r w:rsidRPr="008A4908">
        <w:t>)</w:t>
      </w:r>
    </w:p>
    <w:p w14:paraId="2373810D" w14:textId="77777777" w:rsidR="008A4908" w:rsidRPr="008A4908" w:rsidRDefault="008A4908" w:rsidP="008A4908">
      <w:pPr>
        <w:rPr>
          <w:b/>
          <w:bCs/>
        </w:rPr>
      </w:pPr>
      <w:r w:rsidRPr="008A4908">
        <w:rPr>
          <w:b/>
          <w:bCs/>
        </w:rPr>
        <w:t>(e) Interpretation</w:t>
      </w:r>
    </w:p>
    <w:p w14:paraId="212AA418" w14:textId="77777777" w:rsidR="008A4908" w:rsidRPr="008A4908" w:rsidRDefault="008A4908" w:rsidP="008A4908">
      <w:r w:rsidRPr="008A4908">
        <w:t>1. Which agent is rational?</w:t>
      </w:r>
    </w:p>
    <w:p w14:paraId="7BE5F46C" w14:textId="77777777" w:rsidR="008A4908" w:rsidRPr="008A4908" w:rsidRDefault="008A4908" w:rsidP="008A4908">
      <w:r w:rsidRPr="008A4908">
        <w:t>Agent Y is more rational because it remembers the status of both squares and avoids unnecessary movements. It achieves a higher performance score of 19 compared with Agent X's score of 16.</w:t>
      </w:r>
    </w:p>
    <w:p w14:paraId="3FDECCEB" w14:textId="77777777" w:rsidR="008A4908" w:rsidRPr="008A4908" w:rsidRDefault="008A4908" w:rsidP="008A4908">
      <w:r w:rsidRPr="008A4908">
        <w:t>2. Why do the agents act differently for the same percept [B, Clean]?</w:t>
      </w:r>
    </w:p>
    <w:p w14:paraId="61682C9C" w14:textId="77777777" w:rsidR="008A4908" w:rsidRPr="008A4908" w:rsidRDefault="008A4908" w:rsidP="008A4908">
      <w:r w:rsidRPr="008A4908">
        <w:lastRenderedPageBreak/>
        <w:t>Agent X is a simple reflex agent that considers only the current percept. Therefore, it moves left.</w:t>
      </w:r>
    </w:p>
    <w:p w14:paraId="74844352" w14:textId="77777777" w:rsidR="008A4908" w:rsidRPr="008A4908" w:rsidRDefault="008A4908" w:rsidP="008A4908">
      <w:r w:rsidRPr="008A4908">
        <w:t xml:space="preserve">Agent Y is a model-based reflex agent that remembers that both squares are clean. Therefore, it performs </w:t>
      </w:r>
      <w:proofErr w:type="spellStart"/>
      <w:r w:rsidRPr="008A4908">
        <w:t>NoOp</w:t>
      </w:r>
      <w:proofErr w:type="spellEnd"/>
      <w:r w:rsidRPr="008A4908">
        <w:t>.</w:t>
      </w:r>
    </w:p>
    <w:p w14:paraId="11179B26" w14:textId="77777777" w:rsidR="008A4908" w:rsidRPr="008A4908" w:rsidRDefault="008A4908" w:rsidP="008A4908">
      <w:r w:rsidRPr="008A4908">
        <w:t>3. Difference between a rational agent and an omniscient agent</w:t>
      </w:r>
    </w:p>
    <w:p w14:paraId="51A7CC1B" w14:textId="77777777" w:rsidR="008A4908" w:rsidRPr="008A4908" w:rsidRDefault="008A4908" w:rsidP="008A4908">
      <w:pPr>
        <w:numPr>
          <w:ilvl w:val="0"/>
          <w:numId w:val="1"/>
        </w:numPr>
      </w:pPr>
      <w:r w:rsidRPr="008A4908">
        <w:t>Rational Agent: Selects the best action based on available information and expected performance.</w:t>
      </w:r>
    </w:p>
    <w:p w14:paraId="2D4E16B4" w14:textId="77777777" w:rsidR="008A4908" w:rsidRPr="008A4908" w:rsidRDefault="008A4908" w:rsidP="008A4908">
      <w:pPr>
        <w:numPr>
          <w:ilvl w:val="0"/>
          <w:numId w:val="1"/>
        </w:numPr>
      </w:pPr>
      <w:r w:rsidRPr="008A4908">
        <w:t>Omniscient Agent: Knows the actual outcomes of actions in advance.</w:t>
      </w:r>
    </w:p>
    <w:p w14:paraId="27C9CAA3" w14:textId="77777777" w:rsidR="008A4908" w:rsidRPr="008A4908" w:rsidRDefault="008A4908" w:rsidP="008A4908">
      <w:r w:rsidRPr="008A4908">
        <w:t>Conclusion: Agent Y performs better because it uses an internal state to avoid unnecessary movements and achieves a higher performance score.</w:t>
      </w:r>
    </w:p>
    <w:p w14:paraId="4C3D773B" w14:textId="77777777" w:rsidR="00C02AB8" w:rsidRDefault="00C02AB8"/>
    <w:p w14:paraId="6D81F3E6" w14:textId="77777777" w:rsidR="008A4908" w:rsidRDefault="008A4908"/>
    <w:p w14:paraId="652A5317" w14:textId="47CAB6B2" w:rsidR="008A4908" w:rsidRDefault="008A4908" w:rsidP="008A4908"/>
    <w:p w14:paraId="27D54FCE" w14:textId="77777777" w:rsidR="008A4DFF" w:rsidRDefault="008A4DFF" w:rsidP="008A4908"/>
    <w:p w14:paraId="23C27CF0" w14:textId="77777777" w:rsidR="008A4908" w:rsidRDefault="008A4908" w:rsidP="008A4908"/>
    <w:p w14:paraId="773FC605" w14:textId="77777777" w:rsidR="008A4908" w:rsidRDefault="008A4908" w:rsidP="008A4908">
      <w:r>
        <w:t>QUESTION 2: Foundations and History of AI; Problem-Solving Agent and Problem Formulation</w:t>
      </w:r>
    </w:p>
    <w:p w14:paraId="649CAEEA" w14:textId="77777777" w:rsidR="008A4908" w:rsidRDefault="008A4908" w:rsidP="008A4908"/>
    <w:p w14:paraId="69EF4602" w14:textId="77777777" w:rsidR="008A4908" w:rsidRDefault="008A4908" w:rsidP="008A4908">
      <w:r>
        <w:t>Part A (a): Four Approaches to AI and History of AI (8 Marks)</w:t>
      </w:r>
    </w:p>
    <w:p w14:paraId="1B5DB65C" w14:textId="77777777" w:rsidR="008A4908" w:rsidRDefault="008A4908" w:rsidP="008A4908"/>
    <w:p w14:paraId="7529B605" w14:textId="77777777" w:rsidR="008A4908" w:rsidRDefault="008A4908" w:rsidP="008A4908">
      <w:r>
        <w:t>Complete the table as follows:</w:t>
      </w:r>
    </w:p>
    <w:p w14:paraId="5C38CC69" w14:textId="77777777" w:rsidR="008A4908" w:rsidRDefault="008A4908" w:rsidP="008A4908"/>
    <w:p w14:paraId="0A06B5E2" w14:textId="77777777" w:rsidR="008A4908" w:rsidRDefault="008A4908" w:rsidP="008A4908">
      <w:r>
        <w:t>System / Idea</w:t>
      </w:r>
      <w:r>
        <w:tab/>
        <w:t>Approach to AI</w:t>
      </w:r>
      <w:r>
        <w:tab/>
        <w:t>Era / Milestone</w:t>
      </w:r>
    </w:p>
    <w:p w14:paraId="3E7C5B7F" w14:textId="77777777" w:rsidR="008A4908" w:rsidRDefault="008A4908" w:rsidP="008A4908"/>
    <w:p w14:paraId="43CEDA0C" w14:textId="77777777" w:rsidR="008A4908" w:rsidRDefault="008A4908" w:rsidP="008A4908">
      <w:r>
        <w:t>Turing Test proposed (1950)</w:t>
      </w:r>
      <w:r>
        <w:tab/>
        <w:t>Acting Humanly</w:t>
      </w:r>
      <w:r>
        <w:tab/>
        <w:t>1950 – Turing Test</w:t>
      </w:r>
    </w:p>
    <w:p w14:paraId="718FE010" w14:textId="77777777" w:rsidR="008A4908" w:rsidRDefault="008A4908" w:rsidP="008A4908">
      <w:r>
        <w:t>General Problem Solver (Newell and Simon, 1957)</w:t>
      </w:r>
      <w:r>
        <w:tab/>
        <w:t>Thinking Humanly</w:t>
      </w:r>
      <w:r>
        <w:tab/>
        <w:t>1950s – Early AI and cognitive simulation</w:t>
      </w:r>
    </w:p>
    <w:p w14:paraId="3793C09F" w14:textId="77777777" w:rsidR="008A4908" w:rsidRDefault="008A4908" w:rsidP="008A4908">
      <w:r>
        <w:t>Aristotle's syllogisms and formal logic</w:t>
      </w:r>
      <w:r>
        <w:tab/>
        <w:t>Thinking Rationally</w:t>
      </w:r>
      <w:r>
        <w:tab/>
        <w:t>Ancient Greece – Foundations of Logic</w:t>
      </w:r>
    </w:p>
    <w:p w14:paraId="3A516283" w14:textId="77777777" w:rsidR="008A4908" w:rsidRDefault="008A4908" w:rsidP="008A4908">
      <w:r>
        <w:lastRenderedPageBreak/>
        <w:t>An agent that does the right thing to maximise expected performance</w:t>
      </w:r>
      <w:r>
        <w:tab/>
        <w:t>Acting Rationally</w:t>
      </w:r>
      <w:r>
        <w:tab/>
        <w:t>Modern AI – Rational Agent Approach</w:t>
      </w:r>
    </w:p>
    <w:p w14:paraId="5F3D11C1" w14:textId="77777777" w:rsidR="008A4908" w:rsidRDefault="008A4908" w:rsidP="008A4908"/>
    <w:p w14:paraId="44DF14F8" w14:textId="77777777" w:rsidR="008A4908" w:rsidRDefault="008A4908" w:rsidP="008A4908"/>
    <w:p w14:paraId="3D345199" w14:textId="77777777" w:rsidR="008A4908" w:rsidRDefault="008A4908" w:rsidP="008A4908">
      <w:r>
        <w:t>Explanation</w:t>
      </w:r>
    </w:p>
    <w:p w14:paraId="1B2B3CD1" w14:textId="77777777" w:rsidR="008A4908" w:rsidRDefault="008A4908" w:rsidP="008A4908"/>
    <w:p w14:paraId="64C8D66B" w14:textId="77777777" w:rsidR="008A4908" w:rsidRDefault="008A4908" w:rsidP="008A4908">
      <w:r>
        <w:t>1. Acting Humanly: The machine behaves like a human. The Turing Test checks whether a machine can imitate human conversation.</w:t>
      </w:r>
    </w:p>
    <w:p w14:paraId="07D6C56E" w14:textId="77777777" w:rsidR="008A4908" w:rsidRDefault="008A4908" w:rsidP="008A4908"/>
    <w:p w14:paraId="5560B86B" w14:textId="77777777" w:rsidR="008A4908" w:rsidRDefault="008A4908" w:rsidP="008A4908"/>
    <w:p w14:paraId="7A8FC832" w14:textId="77777777" w:rsidR="008A4908" w:rsidRDefault="008A4908" w:rsidP="008A4908">
      <w:r>
        <w:t>2. Thinking Humanly: The machine tries to think like a human and solve problems using human-like reasoning.</w:t>
      </w:r>
    </w:p>
    <w:p w14:paraId="79001282" w14:textId="77777777" w:rsidR="008A4908" w:rsidRDefault="008A4908" w:rsidP="008A4908"/>
    <w:p w14:paraId="12D2F83F" w14:textId="77777777" w:rsidR="008A4908" w:rsidRDefault="008A4908" w:rsidP="008A4908"/>
    <w:p w14:paraId="428A3578" w14:textId="77777777" w:rsidR="008A4908" w:rsidRDefault="008A4908" w:rsidP="008A4908">
      <w:r>
        <w:t>3. Thinking Rationally: The machine uses logical rules to reach correct conclusions.</w:t>
      </w:r>
    </w:p>
    <w:p w14:paraId="4B32195B" w14:textId="77777777" w:rsidR="008A4908" w:rsidRDefault="008A4908" w:rsidP="008A4908"/>
    <w:p w14:paraId="5C038CF3" w14:textId="77777777" w:rsidR="008A4908" w:rsidRDefault="008A4908" w:rsidP="008A4908"/>
    <w:p w14:paraId="0F433EC4" w14:textId="77777777" w:rsidR="008A4908" w:rsidRDefault="008A4908" w:rsidP="008A4908">
      <w:r>
        <w:t>4. Acting Rationally: The machine chooses the best action to achieve its goal and maximise expected performance.</w:t>
      </w:r>
    </w:p>
    <w:p w14:paraId="21CB9BAE" w14:textId="77777777" w:rsidR="008A4908" w:rsidRDefault="008A4908" w:rsidP="008A4908"/>
    <w:p w14:paraId="1B2017B6" w14:textId="77777777" w:rsidR="008A4908" w:rsidRDefault="008A4908" w:rsidP="008A4908"/>
    <w:p w14:paraId="393A6F1E" w14:textId="77777777" w:rsidR="008A4908" w:rsidRDefault="008A4908" w:rsidP="008A4908"/>
    <w:p w14:paraId="11C5AF1D" w14:textId="77777777" w:rsidR="008A4908" w:rsidRDefault="008A4908" w:rsidP="008A4908"/>
    <w:p w14:paraId="67DB9D83" w14:textId="77777777" w:rsidR="008A4908" w:rsidRDefault="008A4908" w:rsidP="008A4908">
      <w:r>
        <w:t>---</w:t>
      </w:r>
    </w:p>
    <w:p w14:paraId="6F368A58" w14:textId="77777777" w:rsidR="008A4908" w:rsidRDefault="008A4908" w:rsidP="008A4908"/>
    <w:p w14:paraId="1A66576B" w14:textId="77777777" w:rsidR="008A4908" w:rsidRDefault="008A4908" w:rsidP="008A4908">
      <w:r>
        <w:t>Part B (b): Problem Formulation (6 Marks)</w:t>
      </w:r>
    </w:p>
    <w:p w14:paraId="63346AAD" w14:textId="77777777" w:rsidR="008A4908" w:rsidRDefault="008A4908" w:rsidP="008A4908"/>
    <w:p w14:paraId="6CED61A3" w14:textId="77777777" w:rsidR="008A4908" w:rsidRDefault="008A4908" w:rsidP="008A4908">
      <w:r>
        <w:t>Problem: Water Jug Problem</w:t>
      </w:r>
    </w:p>
    <w:p w14:paraId="69C78E8B" w14:textId="77777777" w:rsidR="008A4908" w:rsidRDefault="008A4908" w:rsidP="008A4908"/>
    <w:p w14:paraId="27B44CBB" w14:textId="77777777" w:rsidR="008A4908" w:rsidRDefault="008A4908" w:rsidP="008A4908">
      <w:r>
        <w:lastRenderedPageBreak/>
        <w:t>There are two jugs:</w:t>
      </w:r>
    </w:p>
    <w:p w14:paraId="4AF05A6E" w14:textId="77777777" w:rsidR="008A4908" w:rsidRDefault="008A4908" w:rsidP="008A4908"/>
    <w:p w14:paraId="01CA0628" w14:textId="77777777" w:rsidR="008A4908" w:rsidRDefault="008A4908" w:rsidP="008A4908">
      <w:r>
        <w:t>Jug X capacity = 4 litres.</w:t>
      </w:r>
    </w:p>
    <w:p w14:paraId="3E5AD7FD" w14:textId="77777777" w:rsidR="008A4908" w:rsidRDefault="008A4908" w:rsidP="008A4908"/>
    <w:p w14:paraId="3E1CEC3D" w14:textId="77777777" w:rsidR="008A4908" w:rsidRDefault="008A4908" w:rsidP="008A4908">
      <w:r>
        <w:t>Jug Y capacity = 3 litres.</w:t>
      </w:r>
    </w:p>
    <w:p w14:paraId="769FBD25" w14:textId="77777777" w:rsidR="008A4908" w:rsidRDefault="008A4908" w:rsidP="008A4908"/>
    <w:p w14:paraId="69281E3D" w14:textId="77777777" w:rsidR="008A4908" w:rsidRDefault="008A4908" w:rsidP="008A4908">
      <w:r>
        <w:t>Initially, both jugs are empty.</w:t>
      </w:r>
    </w:p>
    <w:p w14:paraId="431CF648" w14:textId="77777777" w:rsidR="008A4908" w:rsidRDefault="008A4908" w:rsidP="008A4908"/>
    <w:p w14:paraId="4921061E" w14:textId="77777777" w:rsidR="008A4908" w:rsidRDefault="008A4908" w:rsidP="008A4908">
      <w:r>
        <w:t>Goal: Get exactly 2 litres of water in Jug X.</w:t>
      </w:r>
    </w:p>
    <w:p w14:paraId="12F47E33" w14:textId="77777777" w:rsidR="008A4908" w:rsidRDefault="008A4908" w:rsidP="008A4908"/>
    <w:p w14:paraId="489A2113" w14:textId="77777777" w:rsidR="008A4908" w:rsidRDefault="008A4908" w:rsidP="008A4908"/>
    <w:p w14:paraId="5BF3B8BB" w14:textId="77777777" w:rsidR="008A4908" w:rsidRDefault="008A4908" w:rsidP="008A4908">
      <w:r>
        <w:t>1. State Representation</w:t>
      </w:r>
    </w:p>
    <w:p w14:paraId="3002CE2D" w14:textId="77777777" w:rsidR="008A4908" w:rsidRDefault="008A4908" w:rsidP="008A4908"/>
    <w:p w14:paraId="76AC71EE" w14:textId="77777777" w:rsidR="008A4908" w:rsidRDefault="008A4908" w:rsidP="008A4908">
      <w:r>
        <w:t>Represent the state as (x, y), where:</w:t>
      </w:r>
    </w:p>
    <w:p w14:paraId="509BB2A4" w14:textId="77777777" w:rsidR="008A4908" w:rsidRDefault="008A4908" w:rsidP="008A4908"/>
    <w:p w14:paraId="00212F19" w14:textId="77777777" w:rsidR="008A4908" w:rsidRDefault="008A4908" w:rsidP="008A4908">
      <w:r>
        <w:t>x = amount of water in Jug X.</w:t>
      </w:r>
    </w:p>
    <w:p w14:paraId="14188CAE" w14:textId="77777777" w:rsidR="008A4908" w:rsidRDefault="008A4908" w:rsidP="008A4908"/>
    <w:p w14:paraId="0CD9A457" w14:textId="77777777" w:rsidR="008A4908" w:rsidRDefault="008A4908" w:rsidP="008A4908">
      <w:r>
        <w:t>y = amount of water in Jug Y.</w:t>
      </w:r>
    </w:p>
    <w:p w14:paraId="14825722" w14:textId="77777777" w:rsidR="008A4908" w:rsidRDefault="008A4908" w:rsidP="008A4908"/>
    <w:p w14:paraId="675581DB" w14:textId="77777777" w:rsidR="008A4908" w:rsidRDefault="008A4908" w:rsidP="008A4908"/>
    <w:p w14:paraId="56639E08" w14:textId="77777777" w:rsidR="008A4908" w:rsidRDefault="008A4908" w:rsidP="008A4908">
      <w:r>
        <w:t>For example, (2, 1) means Jug X contains 2 litres and Jug Y contains 1 litre.</w:t>
      </w:r>
    </w:p>
    <w:p w14:paraId="46B28567" w14:textId="77777777" w:rsidR="008A4908" w:rsidRDefault="008A4908" w:rsidP="008A4908"/>
    <w:p w14:paraId="49B49ADB" w14:textId="77777777" w:rsidR="008A4908" w:rsidRDefault="008A4908" w:rsidP="008A4908">
      <w:r>
        <w:t>2. Initial State</w:t>
      </w:r>
    </w:p>
    <w:p w14:paraId="30A5A69D" w14:textId="77777777" w:rsidR="008A4908" w:rsidRDefault="008A4908" w:rsidP="008A4908"/>
    <w:p w14:paraId="5DF5B3D1" w14:textId="77777777" w:rsidR="008A4908" w:rsidRDefault="008A4908" w:rsidP="008A4908">
      <w:r>
        <w:t>Both jugs are empty.</w:t>
      </w:r>
    </w:p>
    <w:p w14:paraId="36005083" w14:textId="77777777" w:rsidR="008A4908" w:rsidRDefault="008A4908" w:rsidP="008A4908"/>
    <w:p w14:paraId="451D8788" w14:textId="77777777" w:rsidR="008A4908" w:rsidRDefault="008A4908" w:rsidP="008A4908">
      <w:r>
        <w:t>Initial state = (0, 0)</w:t>
      </w:r>
    </w:p>
    <w:p w14:paraId="18E5535C" w14:textId="77777777" w:rsidR="008A4908" w:rsidRDefault="008A4908" w:rsidP="008A4908"/>
    <w:p w14:paraId="30BBB9EE" w14:textId="77777777" w:rsidR="008A4908" w:rsidRDefault="008A4908" w:rsidP="008A4908">
      <w:r>
        <w:lastRenderedPageBreak/>
        <w:t>3. Actions</w:t>
      </w:r>
    </w:p>
    <w:p w14:paraId="2CD89A35" w14:textId="77777777" w:rsidR="008A4908" w:rsidRDefault="008A4908" w:rsidP="008A4908"/>
    <w:p w14:paraId="0CA0A651" w14:textId="77777777" w:rsidR="008A4908" w:rsidRDefault="008A4908" w:rsidP="008A4908">
      <w:r>
        <w:t>The agent can perform these actions:</w:t>
      </w:r>
    </w:p>
    <w:p w14:paraId="0A193AB6" w14:textId="77777777" w:rsidR="008A4908" w:rsidRDefault="008A4908" w:rsidP="008A4908"/>
    <w:p w14:paraId="04EDFDF6" w14:textId="77777777" w:rsidR="008A4908" w:rsidRDefault="008A4908" w:rsidP="008A4908">
      <w:r>
        <w:t>1. Fill Jug X completely.</w:t>
      </w:r>
    </w:p>
    <w:p w14:paraId="39346F6E" w14:textId="77777777" w:rsidR="008A4908" w:rsidRDefault="008A4908" w:rsidP="008A4908"/>
    <w:p w14:paraId="2BA3971E" w14:textId="77777777" w:rsidR="008A4908" w:rsidRDefault="008A4908" w:rsidP="008A4908"/>
    <w:p w14:paraId="3DE930AA" w14:textId="77777777" w:rsidR="008A4908" w:rsidRDefault="008A4908" w:rsidP="008A4908">
      <w:r>
        <w:t>2. Fill Jug Y completely.</w:t>
      </w:r>
    </w:p>
    <w:p w14:paraId="35FCD0A3" w14:textId="77777777" w:rsidR="008A4908" w:rsidRDefault="008A4908" w:rsidP="008A4908"/>
    <w:p w14:paraId="3EDCBFC0" w14:textId="77777777" w:rsidR="008A4908" w:rsidRDefault="008A4908" w:rsidP="008A4908"/>
    <w:p w14:paraId="35B50DFB" w14:textId="77777777" w:rsidR="008A4908" w:rsidRDefault="008A4908" w:rsidP="008A4908">
      <w:r>
        <w:t>3. Empty Jug X.</w:t>
      </w:r>
    </w:p>
    <w:p w14:paraId="7DE618DE" w14:textId="77777777" w:rsidR="008A4908" w:rsidRDefault="008A4908" w:rsidP="008A4908"/>
    <w:p w14:paraId="7F54EFCF" w14:textId="77777777" w:rsidR="008A4908" w:rsidRDefault="008A4908" w:rsidP="008A4908"/>
    <w:p w14:paraId="7880DF71" w14:textId="77777777" w:rsidR="008A4908" w:rsidRDefault="008A4908" w:rsidP="008A4908">
      <w:r>
        <w:t>4. Empty Jug Y.</w:t>
      </w:r>
    </w:p>
    <w:p w14:paraId="0308ED03" w14:textId="77777777" w:rsidR="008A4908" w:rsidRDefault="008A4908" w:rsidP="008A4908"/>
    <w:p w14:paraId="0879426B" w14:textId="77777777" w:rsidR="008A4908" w:rsidRDefault="008A4908" w:rsidP="008A4908"/>
    <w:p w14:paraId="2EF5AA70" w14:textId="77777777" w:rsidR="008A4908" w:rsidRDefault="008A4908" w:rsidP="008A4908">
      <w:r>
        <w:t>5. Pour water from X into Y.</w:t>
      </w:r>
    </w:p>
    <w:p w14:paraId="21985190" w14:textId="77777777" w:rsidR="008A4908" w:rsidRDefault="008A4908" w:rsidP="008A4908"/>
    <w:p w14:paraId="6B7DC575" w14:textId="77777777" w:rsidR="008A4908" w:rsidRDefault="008A4908" w:rsidP="008A4908"/>
    <w:p w14:paraId="530D0E47" w14:textId="77777777" w:rsidR="008A4908" w:rsidRDefault="008A4908" w:rsidP="008A4908">
      <w:r>
        <w:t>6. Pour water from Y into X.</w:t>
      </w:r>
    </w:p>
    <w:p w14:paraId="36E9AA43" w14:textId="77777777" w:rsidR="008A4908" w:rsidRDefault="008A4908" w:rsidP="008A4908"/>
    <w:p w14:paraId="3D359878" w14:textId="77777777" w:rsidR="008A4908" w:rsidRDefault="008A4908" w:rsidP="008A4908"/>
    <w:p w14:paraId="4C26FC0D" w14:textId="77777777" w:rsidR="008A4908" w:rsidRDefault="008A4908" w:rsidP="008A4908"/>
    <w:p w14:paraId="0EA04B01" w14:textId="77777777" w:rsidR="008A4908" w:rsidRDefault="008A4908" w:rsidP="008A4908">
      <w:r>
        <w:t>4. Transition Model</w:t>
      </w:r>
    </w:p>
    <w:p w14:paraId="366A1565" w14:textId="77777777" w:rsidR="008A4908" w:rsidRDefault="008A4908" w:rsidP="008A4908"/>
    <w:p w14:paraId="1EC387BB" w14:textId="77777777" w:rsidR="008A4908" w:rsidRDefault="008A4908" w:rsidP="008A4908">
      <w:r>
        <w:t>The transition model describes the result of each action.</w:t>
      </w:r>
    </w:p>
    <w:p w14:paraId="4E3AC1B6" w14:textId="77777777" w:rsidR="008A4908" w:rsidRDefault="008A4908" w:rsidP="008A4908"/>
    <w:p w14:paraId="3F264679" w14:textId="77777777" w:rsidR="008A4908" w:rsidRDefault="008A4908" w:rsidP="008A4908">
      <w:r>
        <w:t>Fill X: (x, y) → (4, y)</w:t>
      </w:r>
    </w:p>
    <w:p w14:paraId="3A6A6441" w14:textId="77777777" w:rsidR="008A4908" w:rsidRDefault="008A4908" w:rsidP="008A4908"/>
    <w:p w14:paraId="1E94D25B" w14:textId="77777777" w:rsidR="008A4908" w:rsidRDefault="008A4908" w:rsidP="008A4908">
      <w:r>
        <w:t>Fill Y: (x, y) → (x, 3)</w:t>
      </w:r>
    </w:p>
    <w:p w14:paraId="4E569E23" w14:textId="77777777" w:rsidR="008A4908" w:rsidRDefault="008A4908" w:rsidP="008A4908"/>
    <w:p w14:paraId="6BFD7D94" w14:textId="77777777" w:rsidR="008A4908" w:rsidRDefault="008A4908" w:rsidP="008A4908">
      <w:r>
        <w:t>Empty X: (x, y) → (0, y)</w:t>
      </w:r>
    </w:p>
    <w:p w14:paraId="76C780F0" w14:textId="77777777" w:rsidR="008A4908" w:rsidRDefault="008A4908" w:rsidP="008A4908"/>
    <w:p w14:paraId="5EAA5FDC" w14:textId="77777777" w:rsidR="008A4908" w:rsidRDefault="008A4908" w:rsidP="008A4908">
      <w:r>
        <w:t>Empty Y: (x, y) → (x, 0)</w:t>
      </w:r>
    </w:p>
    <w:p w14:paraId="492C71AF" w14:textId="77777777" w:rsidR="008A4908" w:rsidRDefault="008A4908" w:rsidP="008A4908"/>
    <w:p w14:paraId="49121C97" w14:textId="77777777" w:rsidR="008A4908" w:rsidRDefault="008A4908" w:rsidP="008A4908">
      <w:r>
        <w:t>Pour X into Y until X is empty or Y is full.</w:t>
      </w:r>
    </w:p>
    <w:p w14:paraId="56DFBAC6" w14:textId="77777777" w:rsidR="008A4908" w:rsidRDefault="008A4908" w:rsidP="008A4908"/>
    <w:p w14:paraId="600D29AD" w14:textId="77777777" w:rsidR="008A4908" w:rsidRDefault="008A4908" w:rsidP="008A4908">
      <w:r>
        <w:t>Pour Y into X until Y is empty or X is full.</w:t>
      </w:r>
    </w:p>
    <w:p w14:paraId="7404B354" w14:textId="77777777" w:rsidR="008A4908" w:rsidRDefault="008A4908" w:rsidP="008A4908"/>
    <w:p w14:paraId="7360836A" w14:textId="77777777" w:rsidR="008A4908" w:rsidRDefault="008A4908" w:rsidP="008A4908"/>
    <w:p w14:paraId="589E7AE8" w14:textId="77777777" w:rsidR="008A4908" w:rsidRDefault="008A4908" w:rsidP="008A4908">
      <w:r>
        <w:t>5. Goal Test</w:t>
      </w:r>
    </w:p>
    <w:p w14:paraId="52DE0ACB" w14:textId="77777777" w:rsidR="008A4908" w:rsidRDefault="008A4908" w:rsidP="008A4908"/>
    <w:p w14:paraId="2B50F8E5" w14:textId="77777777" w:rsidR="008A4908" w:rsidRDefault="008A4908" w:rsidP="008A4908">
      <w:r>
        <w:t>The goal is reached when Jug X contains exactly 2 litres.</w:t>
      </w:r>
    </w:p>
    <w:p w14:paraId="5C69394A" w14:textId="77777777" w:rsidR="008A4908" w:rsidRDefault="008A4908" w:rsidP="008A4908"/>
    <w:p w14:paraId="4BC7AC64" w14:textId="77777777" w:rsidR="008A4908" w:rsidRDefault="008A4908" w:rsidP="008A4908">
      <w:r>
        <w:t>Goal test: x = 2</w:t>
      </w:r>
    </w:p>
    <w:p w14:paraId="462D505E" w14:textId="77777777" w:rsidR="008A4908" w:rsidRDefault="008A4908" w:rsidP="008A4908"/>
    <w:p w14:paraId="53711065" w14:textId="77777777" w:rsidR="008A4908" w:rsidRDefault="008A4908" w:rsidP="008A4908">
      <w:r>
        <w:t>6. Path Cost</w:t>
      </w:r>
    </w:p>
    <w:p w14:paraId="338EE243" w14:textId="77777777" w:rsidR="008A4908" w:rsidRDefault="008A4908" w:rsidP="008A4908"/>
    <w:p w14:paraId="0B8AE994" w14:textId="77777777" w:rsidR="008A4908" w:rsidRDefault="008A4908" w:rsidP="008A4908">
      <w:r>
        <w:t>Assume each action costs 1.</w:t>
      </w:r>
    </w:p>
    <w:p w14:paraId="6B2F7FF2" w14:textId="77777777" w:rsidR="008A4908" w:rsidRDefault="008A4908" w:rsidP="008A4908"/>
    <w:p w14:paraId="184C5510" w14:textId="77777777" w:rsidR="008A4908" w:rsidRDefault="008A4908" w:rsidP="008A4908">
      <w:r>
        <w:t>Path cost = Total number of actions.</w:t>
      </w:r>
    </w:p>
    <w:p w14:paraId="4367FAE3" w14:textId="77777777" w:rsidR="008A4908" w:rsidRDefault="008A4908" w:rsidP="008A4908"/>
    <w:p w14:paraId="0710B986" w14:textId="77777777" w:rsidR="008A4908" w:rsidRDefault="008A4908" w:rsidP="008A4908"/>
    <w:p w14:paraId="27AA021A" w14:textId="77777777" w:rsidR="008A4908" w:rsidRDefault="008A4908" w:rsidP="008A4908">
      <w:r>
        <w:t>---</w:t>
      </w:r>
    </w:p>
    <w:p w14:paraId="401F70AB" w14:textId="77777777" w:rsidR="008A4908" w:rsidRDefault="008A4908" w:rsidP="008A4908"/>
    <w:p w14:paraId="11322611" w14:textId="77777777" w:rsidR="008A4908" w:rsidRDefault="008A4908" w:rsidP="008A4908">
      <w:r>
        <w:t>Part C (c): Successor States (3 Marks)</w:t>
      </w:r>
    </w:p>
    <w:p w14:paraId="4BEB1AC3" w14:textId="77777777" w:rsidR="008A4908" w:rsidRDefault="008A4908" w:rsidP="008A4908"/>
    <w:p w14:paraId="156E9AB6" w14:textId="77777777" w:rsidR="008A4908" w:rsidRDefault="008A4908" w:rsidP="008A4908">
      <w:r>
        <w:t>Find all successor states of (0, 0) and (4, 0). Do not include actions that leave the state unchanged.</w:t>
      </w:r>
    </w:p>
    <w:p w14:paraId="4F31F2DC" w14:textId="77777777" w:rsidR="008A4908" w:rsidRDefault="008A4908" w:rsidP="008A4908"/>
    <w:p w14:paraId="4A3ECB58" w14:textId="77777777" w:rsidR="008A4908" w:rsidRDefault="008A4908" w:rsidP="008A4908">
      <w:r>
        <w:t>1. Successor states of (0, 0)</w:t>
      </w:r>
    </w:p>
    <w:p w14:paraId="660BDE9C" w14:textId="77777777" w:rsidR="008A4908" w:rsidRDefault="008A4908" w:rsidP="008A4908"/>
    <w:p w14:paraId="7067F93C" w14:textId="77777777" w:rsidR="008A4908" w:rsidRDefault="008A4908" w:rsidP="008A4908">
      <w:r>
        <w:t>Action</w:t>
      </w:r>
      <w:r>
        <w:tab/>
        <w:t>Resulting State</w:t>
      </w:r>
    </w:p>
    <w:p w14:paraId="5FD16895" w14:textId="77777777" w:rsidR="008A4908" w:rsidRDefault="008A4908" w:rsidP="008A4908"/>
    <w:p w14:paraId="7FA60AA5" w14:textId="77777777" w:rsidR="008A4908" w:rsidRDefault="008A4908" w:rsidP="008A4908">
      <w:r>
        <w:t>Fill Jug X</w:t>
      </w:r>
      <w:r>
        <w:tab/>
        <w:t>(4, 0)</w:t>
      </w:r>
    </w:p>
    <w:p w14:paraId="1FF35913" w14:textId="77777777" w:rsidR="008A4908" w:rsidRDefault="008A4908" w:rsidP="008A4908">
      <w:r>
        <w:t>Fill Jug Y</w:t>
      </w:r>
      <w:r>
        <w:tab/>
        <w:t>(0, 3)</w:t>
      </w:r>
    </w:p>
    <w:p w14:paraId="55ACEE91" w14:textId="77777777" w:rsidR="008A4908" w:rsidRDefault="008A4908" w:rsidP="008A4908"/>
    <w:p w14:paraId="66490126" w14:textId="77777777" w:rsidR="008A4908" w:rsidRDefault="008A4908" w:rsidP="008A4908"/>
    <w:p w14:paraId="19BDEBCB" w14:textId="77777777" w:rsidR="008A4908" w:rsidRDefault="008A4908" w:rsidP="008A4908">
      <w:r>
        <w:t>Emptying either jug or pouring water does not change the state, so those actions are excluded.</w:t>
      </w:r>
    </w:p>
    <w:p w14:paraId="260B8E2F" w14:textId="77777777" w:rsidR="008A4908" w:rsidRDefault="008A4908" w:rsidP="008A4908"/>
    <w:p w14:paraId="245A66D6" w14:textId="77777777" w:rsidR="008A4908" w:rsidRDefault="008A4908" w:rsidP="008A4908">
      <w:r>
        <w:t>Answer: (4, 0), (0, 3)</w:t>
      </w:r>
    </w:p>
    <w:p w14:paraId="3B27D757" w14:textId="77777777" w:rsidR="008A4908" w:rsidRDefault="008A4908" w:rsidP="008A4908"/>
    <w:p w14:paraId="027CF5E8" w14:textId="77777777" w:rsidR="008A4908" w:rsidRDefault="008A4908" w:rsidP="008A4908">
      <w:r>
        <w:t>2. Successor states of (4, 0)</w:t>
      </w:r>
    </w:p>
    <w:p w14:paraId="0EF27BD5" w14:textId="77777777" w:rsidR="008A4908" w:rsidRDefault="008A4908" w:rsidP="008A4908"/>
    <w:p w14:paraId="078556DA" w14:textId="77777777" w:rsidR="008A4908" w:rsidRDefault="008A4908" w:rsidP="008A4908">
      <w:r>
        <w:t>Action</w:t>
      </w:r>
      <w:r>
        <w:tab/>
        <w:t>Resulting State</w:t>
      </w:r>
    </w:p>
    <w:p w14:paraId="2161A3B7" w14:textId="77777777" w:rsidR="008A4908" w:rsidRDefault="008A4908" w:rsidP="008A4908"/>
    <w:p w14:paraId="39D27800" w14:textId="77777777" w:rsidR="008A4908" w:rsidRDefault="008A4908" w:rsidP="008A4908">
      <w:r>
        <w:t>Fill Jug Y</w:t>
      </w:r>
      <w:r>
        <w:tab/>
        <w:t>(4, 3)</w:t>
      </w:r>
    </w:p>
    <w:p w14:paraId="5A526DA4" w14:textId="77777777" w:rsidR="008A4908" w:rsidRDefault="008A4908" w:rsidP="008A4908">
      <w:r>
        <w:t>Empty Jug X</w:t>
      </w:r>
      <w:r>
        <w:tab/>
        <w:t>(0, 0)</w:t>
      </w:r>
    </w:p>
    <w:p w14:paraId="27451E05" w14:textId="77777777" w:rsidR="008A4908" w:rsidRDefault="008A4908" w:rsidP="008A4908">
      <w:r>
        <w:t>Pour X into Y</w:t>
      </w:r>
      <w:r>
        <w:tab/>
        <w:t>(1, 3)</w:t>
      </w:r>
    </w:p>
    <w:p w14:paraId="219D7FCF" w14:textId="77777777" w:rsidR="008A4908" w:rsidRDefault="008A4908" w:rsidP="008A4908"/>
    <w:p w14:paraId="323CE172" w14:textId="77777777" w:rsidR="008A4908" w:rsidRDefault="008A4908" w:rsidP="008A4908"/>
    <w:p w14:paraId="64A1A38F" w14:textId="77777777" w:rsidR="008A4908" w:rsidRDefault="008A4908" w:rsidP="008A4908">
      <w:r>
        <w:t>When Jug X has 4 litres and Jug Y is empty, pouring 3 litres into Jug Y leaves 1 litre in Jug X.</w:t>
      </w:r>
    </w:p>
    <w:p w14:paraId="280C9A4A" w14:textId="77777777" w:rsidR="008A4908" w:rsidRDefault="008A4908" w:rsidP="008A4908"/>
    <w:p w14:paraId="0687CD99" w14:textId="77777777" w:rsidR="008A4908" w:rsidRDefault="008A4908" w:rsidP="008A4908">
      <w:r>
        <w:lastRenderedPageBreak/>
        <w:t>Answer: (4, 3), (0, 0), (1, 3)</w:t>
      </w:r>
    </w:p>
    <w:p w14:paraId="22E7095A" w14:textId="77777777" w:rsidR="008A4908" w:rsidRDefault="008A4908" w:rsidP="008A4908"/>
    <w:p w14:paraId="145E7FF7" w14:textId="77777777" w:rsidR="008A4908" w:rsidRDefault="008A4908" w:rsidP="008A4908"/>
    <w:p w14:paraId="085FD809" w14:textId="77777777" w:rsidR="008A4908" w:rsidRDefault="008A4908" w:rsidP="008A4908">
      <w:r>
        <w:t>---</w:t>
      </w:r>
    </w:p>
    <w:p w14:paraId="5FEF98AD" w14:textId="77777777" w:rsidR="008A4908" w:rsidRDefault="008A4908" w:rsidP="008A4908"/>
    <w:p w14:paraId="05C102A9" w14:textId="77777777" w:rsidR="008A4908" w:rsidRDefault="008A4908" w:rsidP="008A4908">
      <w:r>
        <w:t>Part D (d): State Space and Shortest Solution (3 Marks)</w:t>
      </w:r>
    </w:p>
    <w:p w14:paraId="588FD0C1" w14:textId="77777777" w:rsidR="008A4908" w:rsidRDefault="008A4908" w:rsidP="008A4908"/>
    <w:p w14:paraId="20486145" w14:textId="77777777" w:rsidR="008A4908" w:rsidRDefault="008A4908" w:rsidP="008A4908">
      <w:r>
        <w:t>1. Number of States</w:t>
      </w:r>
    </w:p>
    <w:p w14:paraId="13C84FCA" w14:textId="77777777" w:rsidR="008A4908" w:rsidRDefault="008A4908" w:rsidP="008A4908"/>
    <w:p w14:paraId="06A9A2F2" w14:textId="77777777" w:rsidR="008A4908" w:rsidRDefault="008A4908" w:rsidP="008A4908">
      <w:r>
        <w:t>Jug X can contain 0, 1, 2, 3, or 4 litres.</w:t>
      </w:r>
    </w:p>
    <w:p w14:paraId="34DCD7FC" w14:textId="77777777" w:rsidR="008A4908" w:rsidRDefault="008A4908" w:rsidP="008A4908"/>
    <w:p w14:paraId="1756AF9F" w14:textId="77777777" w:rsidR="008A4908" w:rsidRDefault="008A4908" w:rsidP="008A4908">
      <w:r>
        <w:t>Jug Y can contain 0, 1, 2, or 3 litres.</w:t>
      </w:r>
    </w:p>
    <w:p w14:paraId="739C2EC4" w14:textId="77777777" w:rsidR="008A4908" w:rsidRDefault="008A4908" w:rsidP="008A4908"/>
    <w:p w14:paraId="49BB0465" w14:textId="77777777" w:rsidR="008A4908" w:rsidRDefault="008A4908" w:rsidP="008A4908">
      <w:r>
        <w:t>Therefore,</w:t>
      </w:r>
    </w:p>
    <w:p w14:paraId="26A485D0" w14:textId="77777777" w:rsidR="008A4908" w:rsidRDefault="008A4908" w:rsidP="008A4908"/>
    <w:p w14:paraId="10AE3E5A" w14:textId="77777777" w:rsidR="008A4908" w:rsidRDefault="008A4908" w:rsidP="008A4908">
      <w:r>
        <w:t>\[</w:t>
      </w:r>
    </w:p>
    <w:p w14:paraId="079AC89B" w14:textId="77777777" w:rsidR="008A4908" w:rsidRDefault="008A4908" w:rsidP="008A4908">
      <w:r>
        <w:t>\</w:t>
      </w:r>
      <w:proofErr w:type="gramStart"/>
      <w:r>
        <w:t>text{</w:t>
      </w:r>
      <w:proofErr w:type="gramEnd"/>
      <w:r>
        <w:t xml:space="preserve">Number of </w:t>
      </w:r>
      <w:proofErr w:type="gramStart"/>
      <w:r>
        <w:t>states}=</w:t>
      </w:r>
      <w:proofErr w:type="gramEnd"/>
      <w:r>
        <w:t>(4+</w:t>
      </w:r>
      <w:proofErr w:type="gramStart"/>
      <w:r>
        <w:t>1)(</w:t>
      </w:r>
      <w:proofErr w:type="gramEnd"/>
      <w:r>
        <w:t>3+1)</w:t>
      </w:r>
    </w:p>
    <w:p w14:paraId="580EA7D7" w14:textId="77777777" w:rsidR="008A4908" w:rsidRDefault="008A4908" w:rsidP="008A4908">
      <w:r>
        <w:t>\]</w:t>
      </w:r>
    </w:p>
    <w:p w14:paraId="4549D286" w14:textId="77777777" w:rsidR="008A4908" w:rsidRDefault="008A4908" w:rsidP="008A4908"/>
    <w:p w14:paraId="3C1E3C57" w14:textId="77777777" w:rsidR="008A4908" w:rsidRDefault="008A4908" w:rsidP="008A4908">
      <w:r>
        <w:t>\[</w:t>
      </w:r>
    </w:p>
    <w:p w14:paraId="6EFDB164" w14:textId="77777777" w:rsidR="008A4908" w:rsidRDefault="008A4908" w:rsidP="008A4908">
      <w:r>
        <w:t>=5\times4=\</w:t>
      </w:r>
      <w:proofErr w:type="gramStart"/>
      <w:r>
        <w:t>boxed{</w:t>
      </w:r>
      <w:proofErr w:type="gramEnd"/>
      <w:r>
        <w:t>20\</w:t>
      </w:r>
      <w:proofErr w:type="gramStart"/>
      <w:r>
        <w:t>text{ states</w:t>
      </w:r>
      <w:proofErr w:type="gramEnd"/>
      <w:r>
        <w:t>}}</w:t>
      </w:r>
    </w:p>
    <w:p w14:paraId="158B36BA" w14:textId="77777777" w:rsidR="008A4908" w:rsidRDefault="008A4908" w:rsidP="008A4908">
      <w:r>
        <w:t>\]</w:t>
      </w:r>
    </w:p>
    <w:p w14:paraId="18BF388B" w14:textId="77777777" w:rsidR="008A4908" w:rsidRDefault="008A4908" w:rsidP="008A4908"/>
    <w:p w14:paraId="7AE8DE18" w14:textId="77777777" w:rsidR="008A4908" w:rsidRDefault="008A4908" w:rsidP="008A4908">
      <w:r>
        <w:t>2. Shortest Solution</w:t>
      </w:r>
    </w:p>
    <w:p w14:paraId="529D485C" w14:textId="77777777" w:rsidR="008A4908" w:rsidRDefault="008A4908" w:rsidP="008A4908"/>
    <w:p w14:paraId="76EDE52F" w14:textId="77777777" w:rsidR="008A4908" w:rsidRDefault="008A4908" w:rsidP="008A4908">
      <w:r>
        <w:t>The shortest solution is:</w:t>
      </w:r>
    </w:p>
    <w:p w14:paraId="1F7E2E44" w14:textId="77777777" w:rsidR="008A4908" w:rsidRDefault="008A4908" w:rsidP="008A4908"/>
    <w:p w14:paraId="46C1B9A6" w14:textId="77777777" w:rsidR="008A4908" w:rsidRDefault="008A4908" w:rsidP="008A4908">
      <w:r>
        <w:t>Step</w:t>
      </w:r>
      <w:r>
        <w:tab/>
        <w:t>Action</w:t>
      </w:r>
      <w:r>
        <w:tab/>
        <w:t>State (X, Y)</w:t>
      </w:r>
    </w:p>
    <w:p w14:paraId="10FBF212" w14:textId="77777777" w:rsidR="008A4908" w:rsidRDefault="008A4908" w:rsidP="008A4908"/>
    <w:p w14:paraId="2C824B12" w14:textId="77777777" w:rsidR="008A4908" w:rsidRDefault="008A4908" w:rsidP="008A4908">
      <w:r>
        <w:t>0</w:t>
      </w:r>
      <w:r>
        <w:tab/>
        <w:t>Initial state</w:t>
      </w:r>
      <w:r>
        <w:tab/>
        <w:t>(0, 0)</w:t>
      </w:r>
    </w:p>
    <w:p w14:paraId="1D86C3AA" w14:textId="77777777" w:rsidR="008A4908" w:rsidRDefault="008A4908" w:rsidP="008A4908">
      <w:r>
        <w:t>1</w:t>
      </w:r>
      <w:r>
        <w:tab/>
        <w:t>Fill Jug Y</w:t>
      </w:r>
      <w:r>
        <w:tab/>
        <w:t>(0, 3)</w:t>
      </w:r>
    </w:p>
    <w:p w14:paraId="560D073B" w14:textId="77777777" w:rsidR="008A4908" w:rsidRDefault="008A4908" w:rsidP="008A4908">
      <w:r>
        <w:t>2</w:t>
      </w:r>
      <w:r>
        <w:tab/>
        <w:t>Pour Y into X</w:t>
      </w:r>
      <w:r>
        <w:tab/>
        <w:t>(3, 0)</w:t>
      </w:r>
    </w:p>
    <w:p w14:paraId="4CDB3E4C" w14:textId="77777777" w:rsidR="008A4908" w:rsidRDefault="008A4908" w:rsidP="008A4908">
      <w:r>
        <w:t>3</w:t>
      </w:r>
      <w:r>
        <w:tab/>
        <w:t>Fill Jug Y</w:t>
      </w:r>
      <w:r>
        <w:tab/>
        <w:t>(3, 3)</w:t>
      </w:r>
    </w:p>
    <w:p w14:paraId="11F1B79D" w14:textId="77777777" w:rsidR="008A4908" w:rsidRDefault="008A4908" w:rsidP="008A4908">
      <w:r>
        <w:t>4</w:t>
      </w:r>
      <w:r>
        <w:tab/>
        <w:t>Pour Y into X until X is full</w:t>
      </w:r>
      <w:r>
        <w:tab/>
        <w:t>(4, 2)</w:t>
      </w:r>
    </w:p>
    <w:p w14:paraId="011DB8E3" w14:textId="77777777" w:rsidR="008A4908" w:rsidRDefault="008A4908" w:rsidP="008A4908">
      <w:r>
        <w:t>5</w:t>
      </w:r>
      <w:r>
        <w:tab/>
        <w:t>Empty Jug X</w:t>
      </w:r>
      <w:r>
        <w:tab/>
        <w:t>(0, 2)</w:t>
      </w:r>
    </w:p>
    <w:p w14:paraId="6C4A8E71" w14:textId="77777777" w:rsidR="008A4908" w:rsidRDefault="008A4908" w:rsidP="008A4908">
      <w:r>
        <w:t>6</w:t>
      </w:r>
      <w:r>
        <w:tab/>
        <w:t>Pour Y into X</w:t>
      </w:r>
      <w:r>
        <w:tab/>
        <w:t>(2, 0)</w:t>
      </w:r>
    </w:p>
    <w:p w14:paraId="034764D0" w14:textId="77777777" w:rsidR="008A4908" w:rsidRDefault="008A4908" w:rsidP="008A4908"/>
    <w:p w14:paraId="64F343D2" w14:textId="77777777" w:rsidR="008A4908" w:rsidRDefault="008A4908" w:rsidP="008A4908"/>
    <w:p w14:paraId="637DBB56" w14:textId="77777777" w:rsidR="008A4908" w:rsidRDefault="008A4908" w:rsidP="008A4908">
      <w:r>
        <w:t>Goal reached: Jug X contains exactly 2 litres.</w:t>
      </w:r>
    </w:p>
    <w:p w14:paraId="6988C03C" w14:textId="77777777" w:rsidR="008A4908" w:rsidRDefault="008A4908" w:rsidP="008A4908"/>
    <w:p w14:paraId="3E43B083" w14:textId="77777777" w:rsidR="008A4908" w:rsidRDefault="008A4908" w:rsidP="008A4908">
      <w:r>
        <w:t>Path cost = 6 actions.</w:t>
      </w:r>
    </w:p>
    <w:p w14:paraId="45D76EF3" w14:textId="77777777" w:rsidR="008A4908" w:rsidRDefault="008A4908" w:rsidP="008A4908"/>
    <w:p w14:paraId="74C8468D" w14:textId="77777777" w:rsidR="008A4908" w:rsidRDefault="008A4908" w:rsidP="008A4908"/>
    <w:p w14:paraId="42478D1A" w14:textId="77777777" w:rsidR="008A4908" w:rsidRDefault="008A4908" w:rsidP="008A4908">
      <w:r>
        <w:t>---</w:t>
      </w:r>
    </w:p>
    <w:p w14:paraId="4DFCFE47" w14:textId="77777777" w:rsidR="008A4908" w:rsidRDefault="008A4908" w:rsidP="008A4908"/>
    <w:p w14:paraId="7DB3CFD8" w14:textId="77777777" w:rsidR="008A4908" w:rsidRDefault="008A4908" w:rsidP="008A4908">
      <w:r>
        <w:t>Part E (e): Four Phases of a Problem-Solving Agent (5 Marks)</w:t>
      </w:r>
    </w:p>
    <w:p w14:paraId="76397A71" w14:textId="77777777" w:rsidR="008A4908" w:rsidRDefault="008A4908" w:rsidP="008A4908"/>
    <w:p w14:paraId="161B2D53" w14:textId="77777777" w:rsidR="008A4908" w:rsidRDefault="008A4908" w:rsidP="008A4908">
      <w:r>
        <w:t>1. Goal Formulation</w:t>
      </w:r>
    </w:p>
    <w:p w14:paraId="2BA68EC3" w14:textId="77777777" w:rsidR="008A4908" w:rsidRDefault="008A4908" w:rsidP="008A4908"/>
    <w:p w14:paraId="2FBF9EDD" w14:textId="77777777" w:rsidR="008A4908" w:rsidRDefault="008A4908" w:rsidP="008A4908">
      <w:r>
        <w:t>The agent decides what it wants to achieve.</w:t>
      </w:r>
    </w:p>
    <w:p w14:paraId="653E5DD3" w14:textId="77777777" w:rsidR="008A4908" w:rsidRDefault="008A4908" w:rsidP="008A4908"/>
    <w:p w14:paraId="24A243D1" w14:textId="77777777" w:rsidR="008A4908" w:rsidRDefault="008A4908" w:rsidP="008A4908">
      <w:r>
        <w:t>Goal: Get exactly 2 litres of water in Jug X.</w:t>
      </w:r>
    </w:p>
    <w:p w14:paraId="00106C71" w14:textId="77777777" w:rsidR="008A4908" w:rsidRDefault="008A4908" w:rsidP="008A4908"/>
    <w:p w14:paraId="111CD16B" w14:textId="77777777" w:rsidR="008A4908" w:rsidRDefault="008A4908" w:rsidP="008A4908">
      <w:r>
        <w:t>2. Problem Formulation</w:t>
      </w:r>
    </w:p>
    <w:p w14:paraId="199AA95A" w14:textId="77777777" w:rsidR="008A4908" w:rsidRDefault="008A4908" w:rsidP="008A4908"/>
    <w:p w14:paraId="5D5F9AA8" w14:textId="77777777" w:rsidR="008A4908" w:rsidRDefault="008A4908" w:rsidP="008A4908">
      <w:r>
        <w:lastRenderedPageBreak/>
        <w:t>The agent defines the initial state, possible actions, transition model, goal test, and path cost.</w:t>
      </w:r>
    </w:p>
    <w:p w14:paraId="37BD192F" w14:textId="77777777" w:rsidR="008A4908" w:rsidRDefault="008A4908" w:rsidP="008A4908"/>
    <w:p w14:paraId="6C7BF4E4" w14:textId="77777777" w:rsidR="008A4908" w:rsidRDefault="008A4908" w:rsidP="008A4908">
      <w:r>
        <w:t>Initial state: (0, 0)</w:t>
      </w:r>
    </w:p>
    <w:p w14:paraId="6A6EC058" w14:textId="77777777" w:rsidR="008A4908" w:rsidRDefault="008A4908" w:rsidP="008A4908">
      <w:r>
        <w:t>Goal state: Any state where X = 2.</w:t>
      </w:r>
    </w:p>
    <w:p w14:paraId="35D5D100" w14:textId="77777777" w:rsidR="008A4908" w:rsidRDefault="008A4908" w:rsidP="008A4908"/>
    <w:p w14:paraId="66BFCF74" w14:textId="77777777" w:rsidR="008A4908" w:rsidRDefault="008A4908" w:rsidP="008A4908">
      <w:r>
        <w:t>3. Search</w:t>
      </w:r>
    </w:p>
    <w:p w14:paraId="678688E7" w14:textId="77777777" w:rsidR="008A4908" w:rsidRDefault="008A4908" w:rsidP="008A4908"/>
    <w:p w14:paraId="2F3EF81C" w14:textId="77777777" w:rsidR="008A4908" w:rsidRDefault="008A4908" w:rsidP="008A4908">
      <w:r>
        <w:t>The agent searches for a sequence of actions that reaches the goal.</w:t>
      </w:r>
    </w:p>
    <w:p w14:paraId="1DC11D1F" w14:textId="77777777" w:rsidR="008A4908" w:rsidRDefault="008A4908" w:rsidP="008A4908"/>
    <w:p w14:paraId="1486E4AA" w14:textId="77777777" w:rsidR="008A4908" w:rsidRDefault="008A4908" w:rsidP="008A4908">
      <w:r>
        <w:t>For example:</w:t>
      </w:r>
    </w:p>
    <w:p w14:paraId="15FEFC4B" w14:textId="77777777" w:rsidR="008A4908" w:rsidRDefault="008A4908" w:rsidP="008A4908"/>
    <w:p w14:paraId="72217500" w14:textId="77777777" w:rsidR="008A4908" w:rsidRDefault="008A4908" w:rsidP="008A4908">
      <w:r>
        <w:t>(0, 0) → (0, 3) → (3, 0) → (3, 3) → (4, 2) → (0, 2) → (2, 0)</w:t>
      </w:r>
    </w:p>
    <w:p w14:paraId="08928434" w14:textId="77777777" w:rsidR="008A4908" w:rsidRDefault="008A4908" w:rsidP="008A4908"/>
    <w:p w14:paraId="77E67476" w14:textId="77777777" w:rsidR="008A4908" w:rsidRDefault="008A4908" w:rsidP="008A4908">
      <w:r>
        <w:t>4. Execution</w:t>
      </w:r>
    </w:p>
    <w:p w14:paraId="5F0ECE33" w14:textId="77777777" w:rsidR="008A4908" w:rsidRDefault="008A4908" w:rsidP="008A4908"/>
    <w:p w14:paraId="560953C4" w14:textId="77777777" w:rsidR="008A4908" w:rsidRDefault="008A4908" w:rsidP="008A4908">
      <w:r>
        <w:t>The agent performs the actions in the solution sequence one by one.</w:t>
      </w:r>
    </w:p>
    <w:p w14:paraId="3EDF6CDB" w14:textId="77777777" w:rsidR="008A4908" w:rsidRDefault="008A4908" w:rsidP="008A4908"/>
    <w:p w14:paraId="1C5FE18E" w14:textId="77777777" w:rsidR="008A4908" w:rsidRDefault="008A4908" w:rsidP="008A4908">
      <w:r>
        <w:t xml:space="preserve">It can execute the solution without looking at new </w:t>
      </w:r>
      <w:proofErr w:type="spellStart"/>
      <w:r>
        <w:t>percepts</w:t>
      </w:r>
      <w:proofErr w:type="spellEnd"/>
      <w:r>
        <w:t xml:space="preserve"> because the problem is deterministic, the actions have predictable results, and the agent assumes the jugs behave exactly as described.</w:t>
      </w:r>
    </w:p>
    <w:p w14:paraId="255CCFD1" w14:textId="77777777" w:rsidR="008A4908" w:rsidRDefault="008A4908" w:rsidP="008A4908"/>
    <w:p w14:paraId="749D467C" w14:textId="77777777" w:rsidR="008A4908" w:rsidRDefault="008A4908" w:rsidP="008A4908">
      <w:r>
        <w:t>Conclusion</w:t>
      </w:r>
    </w:p>
    <w:p w14:paraId="50A600C7" w14:textId="77777777" w:rsidR="008A4908" w:rsidRDefault="008A4908" w:rsidP="008A4908"/>
    <w:p w14:paraId="2925F89A" w14:textId="6B7E122E" w:rsidR="008A4908" w:rsidRDefault="008A4908" w:rsidP="008A4908">
      <w:r>
        <w:t>A problem-solving agent formulates a goal, defines the problem, searches for a solution, and executes the selected actions to reach the goal</w:t>
      </w:r>
    </w:p>
    <w:p w14:paraId="24D13AF4" w14:textId="77777777" w:rsidR="008A4DFF" w:rsidRDefault="008A4DFF" w:rsidP="008A4908"/>
    <w:p w14:paraId="723BADAA" w14:textId="77777777" w:rsidR="008A4DFF" w:rsidRDefault="008A4DFF" w:rsidP="008A4908"/>
    <w:p w14:paraId="7A0909D8" w14:textId="5CE9D87E" w:rsidR="008A4DFF" w:rsidRDefault="008A4DFF" w:rsidP="008A4DFF"/>
    <w:p w14:paraId="47CBA3F8" w14:textId="77777777" w:rsidR="008A4DFF" w:rsidRDefault="008A4DFF" w:rsidP="008A4DFF"/>
    <w:p w14:paraId="6A5E4EB6" w14:textId="77777777" w:rsidR="008A4DFF" w:rsidRDefault="008A4DFF" w:rsidP="008A4DFF">
      <w:r>
        <w:t>QUESTION 3: Searching for Solutions – Uninformed Search Strategies</w:t>
      </w:r>
    </w:p>
    <w:p w14:paraId="3EFE925B" w14:textId="77777777" w:rsidR="008A4DFF" w:rsidRDefault="008A4DFF" w:rsidP="008A4DFF"/>
    <w:p w14:paraId="474178A9" w14:textId="77777777" w:rsidR="008A4DFF" w:rsidRDefault="008A4DFF" w:rsidP="008A4DFF">
      <w:r>
        <w:t>Given:</w:t>
      </w:r>
    </w:p>
    <w:p w14:paraId="35BECFCD" w14:textId="77777777" w:rsidR="008A4DFF" w:rsidRDefault="008A4DFF" w:rsidP="008A4DFF"/>
    <w:p w14:paraId="7436AE3B" w14:textId="77777777" w:rsidR="008A4DFF" w:rsidRDefault="008A4DFF" w:rsidP="008A4DFF">
      <w:r>
        <w:t>Start node = S</w:t>
      </w:r>
    </w:p>
    <w:p w14:paraId="70C70790" w14:textId="77777777" w:rsidR="008A4DFF" w:rsidRDefault="008A4DFF" w:rsidP="008A4DFF"/>
    <w:p w14:paraId="1E7A2284" w14:textId="77777777" w:rsidR="008A4DFF" w:rsidRDefault="008A4DFF" w:rsidP="008A4DFF">
      <w:r>
        <w:t>Goal node = G</w:t>
      </w:r>
    </w:p>
    <w:p w14:paraId="4E8AD787" w14:textId="77777777" w:rsidR="008A4DFF" w:rsidRDefault="008A4DFF" w:rsidP="008A4DFF"/>
    <w:p w14:paraId="3F7B2B03" w14:textId="77777777" w:rsidR="008A4DFF" w:rsidRDefault="008A4DFF" w:rsidP="008A4DFF">
      <w:r>
        <w:t>Use BFS, DFS and Uniform-Cost Search (UCS).</w:t>
      </w:r>
    </w:p>
    <w:p w14:paraId="732DEB2D" w14:textId="77777777" w:rsidR="008A4DFF" w:rsidRDefault="008A4DFF" w:rsidP="008A4DFF"/>
    <w:p w14:paraId="43A41C6D" w14:textId="77777777" w:rsidR="008A4DFF" w:rsidRDefault="008A4DFF" w:rsidP="008A4DFF">
      <w:r>
        <w:t>Expand neighbours alphabetically.</w:t>
      </w:r>
    </w:p>
    <w:p w14:paraId="09E35DD7" w14:textId="77777777" w:rsidR="008A4DFF" w:rsidRDefault="008A4DFF" w:rsidP="008A4DFF"/>
    <w:p w14:paraId="7293A538" w14:textId="77777777" w:rsidR="008A4DFF" w:rsidRDefault="008A4DFF" w:rsidP="008A4DFF">
      <w:r>
        <w:t>Use an explored set for graph search.</w:t>
      </w:r>
    </w:p>
    <w:p w14:paraId="25364451" w14:textId="77777777" w:rsidR="008A4DFF" w:rsidRDefault="008A4DFF" w:rsidP="008A4DFF"/>
    <w:p w14:paraId="2DE78B5A" w14:textId="77777777" w:rsidR="008A4DFF" w:rsidRDefault="008A4DFF" w:rsidP="008A4DFF">
      <w:r>
        <w:t>Test the goal when a node is removed from the frontier.</w:t>
      </w:r>
    </w:p>
    <w:p w14:paraId="26D9D0D1" w14:textId="77777777" w:rsidR="008A4DFF" w:rsidRDefault="008A4DFF" w:rsidP="008A4DFF"/>
    <w:p w14:paraId="0D2CA298" w14:textId="77777777" w:rsidR="008A4DFF" w:rsidRDefault="008A4DFF" w:rsidP="008A4DFF"/>
    <w:p w14:paraId="04664B55" w14:textId="77777777" w:rsidR="008A4DFF" w:rsidRDefault="008A4DFF" w:rsidP="008A4DFF">
      <w:r>
        <w:t>Given Graph</w:t>
      </w:r>
    </w:p>
    <w:p w14:paraId="6364B280" w14:textId="77777777" w:rsidR="008A4DFF" w:rsidRDefault="008A4DFF" w:rsidP="008A4DFF"/>
    <w:p w14:paraId="2920C24D" w14:textId="77777777" w:rsidR="008A4DFF" w:rsidRDefault="008A4DFF" w:rsidP="008A4DFF">
      <w:r>
        <w:t>Edge</w:t>
      </w:r>
      <w:r>
        <w:tab/>
        <w:t>Cost</w:t>
      </w:r>
      <w:r>
        <w:tab/>
        <w:t>Edge</w:t>
      </w:r>
      <w:r>
        <w:tab/>
        <w:t>Cost</w:t>
      </w:r>
    </w:p>
    <w:p w14:paraId="68CAC9BB" w14:textId="77777777" w:rsidR="008A4DFF" w:rsidRDefault="008A4DFF" w:rsidP="008A4DFF"/>
    <w:p w14:paraId="46A9E8E5" w14:textId="77777777" w:rsidR="008A4DFF" w:rsidRDefault="008A4DFF" w:rsidP="008A4DFF">
      <w:r>
        <w:t>S–A</w:t>
      </w:r>
      <w:r>
        <w:tab/>
        <w:t>1</w:t>
      </w:r>
      <w:r>
        <w:tab/>
        <w:t>B–D</w:t>
      </w:r>
      <w:r>
        <w:tab/>
        <w:t>1</w:t>
      </w:r>
    </w:p>
    <w:p w14:paraId="7F586A7C" w14:textId="77777777" w:rsidR="008A4DFF" w:rsidRDefault="008A4DFF" w:rsidP="008A4DFF">
      <w:r>
        <w:t>S–B</w:t>
      </w:r>
      <w:r>
        <w:tab/>
        <w:t>4</w:t>
      </w:r>
      <w:r>
        <w:tab/>
        <w:t>C–G</w:t>
      </w:r>
      <w:r>
        <w:tab/>
        <w:t>6</w:t>
      </w:r>
    </w:p>
    <w:p w14:paraId="7DFA1A51" w14:textId="77777777" w:rsidR="008A4DFF" w:rsidRDefault="008A4DFF" w:rsidP="008A4DFF">
      <w:r>
        <w:t>A–C</w:t>
      </w:r>
      <w:r>
        <w:tab/>
        <w:t>2</w:t>
      </w:r>
      <w:r>
        <w:tab/>
        <w:t>D–G</w:t>
      </w:r>
      <w:r>
        <w:tab/>
        <w:t>2</w:t>
      </w:r>
    </w:p>
    <w:p w14:paraId="7ED09E9E" w14:textId="77777777" w:rsidR="008A4DFF" w:rsidRDefault="008A4DFF" w:rsidP="008A4DFF">
      <w:r>
        <w:t>A–D</w:t>
      </w:r>
      <w:r>
        <w:tab/>
        <w:t>5</w:t>
      </w:r>
      <w:r>
        <w:tab/>
      </w:r>
      <w:r>
        <w:tab/>
      </w:r>
    </w:p>
    <w:p w14:paraId="246203B8" w14:textId="77777777" w:rsidR="008A4DFF" w:rsidRDefault="008A4DFF" w:rsidP="008A4DFF"/>
    <w:p w14:paraId="5F35681C" w14:textId="77777777" w:rsidR="008A4DFF" w:rsidRDefault="008A4DFF" w:rsidP="008A4DFF"/>
    <w:p w14:paraId="1EE7D1D7" w14:textId="77777777" w:rsidR="008A4DFF" w:rsidRDefault="008A4DFF" w:rsidP="008A4DFF"/>
    <w:p w14:paraId="3E69EC83" w14:textId="77777777" w:rsidR="008A4DFF" w:rsidRDefault="008A4DFF" w:rsidP="008A4DFF">
      <w:r>
        <w:t>---</w:t>
      </w:r>
    </w:p>
    <w:p w14:paraId="00A33B67" w14:textId="77777777" w:rsidR="008A4DFF" w:rsidRDefault="008A4DFF" w:rsidP="008A4DFF"/>
    <w:p w14:paraId="112AA1C8" w14:textId="77777777" w:rsidR="008A4DFF" w:rsidRDefault="008A4DFF" w:rsidP="008A4DFF">
      <w:r>
        <w:t>Part A (a): Breadth-First Search (BFS) — 6 Marks</w:t>
      </w:r>
    </w:p>
    <w:p w14:paraId="2B8D3473" w14:textId="77777777" w:rsidR="008A4DFF" w:rsidRDefault="008A4DFF" w:rsidP="008A4DFF"/>
    <w:p w14:paraId="6321E6FF" w14:textId="77777777" w:rsidR="008A4DFF" w:rsidRDefault="008A4DFF" w:rsidP="008A4DFF">
      <w:r>
        <w:t>BFS uses a queue (FIFO): First In, First Out.</w:t>
      </w:r>
    </w:p>
    <w:p w14:paraId="26A7A436" w14:textId="77777777" w:rsidR="008A4DFF" w:rsidRDefault="008A4DFF" w:rsidP="008A4DFF"/>
    <w:p w14:paraId="08536611" w14:textId="77777777" w:rsidR="008A4DFF" w:rsidRDefault="008A4DFF" w:rsidP="008A4DFF">
      <w:r>
        <w:t>Initial queue: [S]</w:t>
      </w:r>
    </w:p>
    <w:p w14:paraId="027F415E" w14:textId="77777777" w:rsidR="008A4DFF" w:rsidRDefault="008A4DFF" w:rsidP="008A4DFF"/>
    <w:p w14:paraId="66FB668C" w14:textId="77777777" w:rsidR="008A4DFF" w:rsidRDefault="008A4DFF" w:rsidP="008A4DFF">
      <w:r>
        <w:t>Iteration</w:t>
      </w:r>
      <w:r>
        <w:tab/>
        <w:t>Node Dequeued</w:t>
      </w:r>
      <w:r>
        <w:tab/>
        <w:t>Queue after Expansion</w:t>
      </w:r>
      <w:r>
        <w:tab/>
        <w:t>Explored Set</w:t>
      </w:r>
    </w:p>
    <w:p w14:paraId="5599F9ED" w14:textId="77777777" w:rsidR="008A4DFF" w:rsidRDefault="008A4DFF" w:rsidP="008A4DFF"/>
    <w:p w14:paraId="0F15ED9D" w14:textId="77777777" w:rsidR="008A4DFF" w:rsidRDefault="008A4DFF" w:rsidP="008A4DFF">
      <w:r>
        <w:t>1</w:t>
      </w:r>
      <w:r>
        <w:tab/>
        <w:t>S</w:t>
      </w:r>
      <w:r>
        <w:tab/>
        <w:t>[A, B]</w:t>
      </w:r>
      <w:r>
        <w:tab/>
        <w:t>{S}</w:t>
      </w:r>
    </w:p>
    <w:p w14:paraId="574964D1" w14:textId="77777777" w:rsidR="008A4DFF" w:rsidRDefault="008A4DFF" w:rsidP="008A4DFF">
      <w:r>
        <w:t>2</w:t>
      </w:r>
      <w:r>
        <w:tab/>
        <w:t>A</w:t>
      </w:r>
      <w:r>
        <w:tab/>
        <w:t>[B, C, D]</w:t>
      </w:r>
      <w:r>
        <w:tab/>
        <w:t>{S, A}</w:t>
      </w:r>
    </w:p>
    <w:p w14:paraId="35AD9C63" w14:textId="77777777" w:rsidR="008A4DFF" w:rsidRDefault="008A4DFF" w:rsidP="008A4DFF">
      <w:r>
        <w:t>3</w:t>
      </w:r>
      <w:r>
        <w:tab/>
        <w:t>B</w:t>
      </w:r>
      <w:r>
        <w:tab/>
        <w:t>[C, D]</w:t>
      </w:r>
      <w:r>
        <w:tab/>
        <w:t>{S, A, B}</w:t>
      </w:r>
    </w:p>
    <w:p w14:paraId="60556279" w14:textId="77777777" w:rsidR="008A4DFF" w:rsidRDefault="008A4DFF" w:rsidP="008A4DFF">
      <w:r>
        <w:t>4</w:t>
      </w:r>
      <w:r>
        <w:tab/>
        <w:t>C</w:t>
      </w:r>
      <w:r>
        <w:tab/>
        <w:t>[D, G]</w:t>
      </w:r>
      <w:r>
        <w:tab/>
        <w:t>{S, A, B, C}</w:t>
      </w:r>
    </w:p>
    <w:p w14:paraId="46AF93FF" w14:textId="77777777" w:rsidR="008A4DFF" w:rsidRDefault="008A4DFF" w:rsidP="008A4DFF">
      <w:r>
        <w:t>5</w:t>
      </w:r>
      <w:r>
        <w:tab/>
        <w:t>D</w:t>
      </w:r>
      <w:r>
        <w:tab/>
        <w:t>[G]</w:t>
      </w:r>
      <w:r>
        <w:tab/>
        <w:t>{S, A, B, C, D}</w:t>
      </w:r>
    </w:p>
    <w:p w14:paraId="58CD87E2" w14:textId="77777777" w:rsidR="008A4DFF" w:rsidRDefault="008A4DFF" w:rsidP="008A4DFF">
      <w:r>
        <w:t>6</w:t>
      </w:r>
      <w:r>
        <w:tab/>
        <w:t>G</w:t>
      </w:r>
      <w:r>
        <w:tab/>
        <w:t>[]</w:t>
      </w:r>
      <w:r>
        <w:tab/>
        <w:t>{S, A, B, C, D, G}</w:t>
      </w:r>
    </w:p>
    <w:p w14:paraId="5FE2D8AB" w14:textId="77777777" w:rsidR="008A4DFF" w:rsidRDefault="008A4DFF" w:rsidP="008A4DFF"/>
    <w:p w14:paraId="1C9F03B8" w14:textId="77777777" w:rsidR="008A4DFF" w:rsidRDefault="008A4DFF" w:rsidP="008A4DFF"/>
    <w:p w14:paraId="1B5E7D64" w14:textId="77777777" w:rsidR="008A4DFF" w:rsidRDefault="008A4DFF" w:rsidP="008A4DFF">
      <w:r>
        <w:t>Path found: S → A → C → G</w:t>
      </w:r>
    </w:p>
    <w:p w14:paraId="12FD2D1D" w14:textId="77777777" w:rsidR="008A4DFF" w:rsidRDefault="008A4DFF" w:rsidP="008A4DFF"/>
    <w:p w14:paraId="15B86577" w14:textId="77777777" w:rsidR="008A4DFF" w:rsidRDefault="008A4DFF" w:rsidP="008A4DFF">
      <w:r>
        <w:t>Path cost:</w:t>
      </w:r>
    </w:p>
    <w:p w14:paraId="5E1934FC" w14:textId="77777777" w:rsidR="008A4DFF" w:rsidRDefault="008A4DFF" w:rsidP="008A4DFF"/>
    <w:p w14:paraId="08128E94" w14:textId="77777777" w:rsidR="008A4DFF" w:rsidRDefault="008A4DFF" w:rsidP="008A4DFF">
      <w:r>
        <w:t>\[</w:t>
      </w:r>
    </w:p>
    <w:p w14:paraId="4AF46DE0" w14:textId="77777777" w:rsidR="008A4DFF" w:rsidRDefault="008A4DFF" w:rsidP="008A4DFF">
      <w:r>
        <w:t>1+2+6=\</w:t>
      </w:r>
      <w:proofErr w:type="gramStart"/>
      <w:r>
        <w:t>boxed{</w:t>
      </w:r>
      <w:proofErr w:type="gramEnd"/>
      <w:r>
        <w:t>9}</w:t>
      </w:r>
    </w:p>
    <w:p w14:paraId="1E28075D" w14:textId="77777777" w:rsidR="008A4DFF" w:rsidRDefault="008A4DFF" w:rsidP="008A4DFF">
      <w:r>
        <w:t>\]</w:t>
      </w:r>
    </w:p>
    <w:p w14:paraId="00AF3E3A" w14:textId="77777777" w:rsidR="008A4DFF" w:rsidRDefault="008A4DFF" w:rsidP="008A4DFF"/>
    <w:p w14:paraId="5DF2D677" w14:textId="77777777" w:rsidR="008A4DFF" w:rsidRDefault="008A4DFF" w:rsidP="008A4DFF"/>
    <w:p w14:paraId="481A7131" w14:textId="77777777" w:rsidR="008A4DFF" w:rsidRDefault="008A4DFF" w:rsidP="008A4DFF">
      <w:r>
        <w:lastRenderedPageBreak/>
        <w:t>---</w:t>
      </w:r>
    </w:p>
    <w:p w14:paraId="39754190" w14:textId="77777777" w:rsidR="008A4DFF" w:rsidRDefault="008A4DFF" w:rsidP="008A4DFF"/>
    <w:p w14:paraId="62610634" w14:textId="77777777" w:rsidR="008A4DFF" w:rsidRDefault="008A4DFF" w:rsidP="008A4DFF">
      <w:r>
        <w:t>Part B (b): Depth-First Search (DFS) — 5 Marks</w:t>
      </w:r>
    </w:p>
    <w:p w14:paraId="3F37F160" w14:textId="77777777" w:rsidR="008A4DFF" w:rsidRDefault="008A4DFF" w:rsidP="008A4DFF"/>
    <w:p w14:paraId="6033CCB6" w14:textId="77777777" w:rsidR="008A4DFF" w:rsidRDefault="008A4DFF" w:rsidP="008A4DFF">
      <w:r>
        <w:t>DFS uses a stack (LIFO): Last In, First Out.</w:t>
      </w:r>
    </w:p>
    <w:p w14:paraId="3E413DFB" w14:textId="77777777" w:rsidR="008A4DFF" w:rsidRDefault="008A4DFF" w:rsidP="008A4DFF"/>
    <w:p w14:paraId="67F3942F" w14:textId="77777777" w:rsidR="008A4DFF" w:rsidRDefault="008A4DFF" w:rsidP="008A4DFF">
      <w:r>
        <w:t>The question says to push children so that the alphabetically first child is popped first. Therefore, we push children in reverse alphabetical order.</w:t>
      </w:r>
    </w:p>
    <w:p w14:paraId="0688AC4A" w14:textId="77777777" w:rsidR="008A4DFF" w:rsidRDefault="008A4DFF" w:rsidP="008A4DFF"/>
    <w:p w14:paraId="444644DC" w14:textId="77777777" w:rsidR="008A4DFF" w:rsidRDefault="008A4DFF" w:rsidP="008A4DFF">
      <w:r>
        <w:t>Initial stack: [S]</w:t>
      </w:r>
    </w:p>
    <w:p w14:paraId="56CC8BAE" w14:textId="77777777" w:rsidR="008A4DFF" w:rsidRDefault="008A4DFF" w:rsidP="008A4DFF">
      <w:r>
        <w:t>(Stack top is on the left.)</w:t>
      </w:r>
    </w:p>
    <w:p w14:paraId="0017714D" w14:textId="77777777" w:rsidR="008A4DFF" w:rsidRDefault="008A4DFF" w:rsidP="008A4DFF"/>
    <w:p w14:paraId="1E623758" w14:textId="77777777" w:rsidR="008A4DFF" w:rsidRDefault="008A4DFF" w:rsidP="008A4DFF">
      <w:r>
        <w:t>Iteration</w:t>
      </w:r>
      <w:r>
        <w:tab/>
        <w:t>Node Popped</w:t>
      </w:r>
      <w:r>
        <w:tab/>
        <w:t>Stack after Pushing Children</w:t>
      </w:r>
    </w:p>
    <w:p w14:paraId="38F1F06E" w14:textId="77777777" w:rsidR="008A4DFF" w:rsidRDefault="008A4DFF" w:rsidP="008A4DFF"/>
    <w:p w14:paraId="34A17BB0" w14:textId="77777777" w:rsidR="008A4DFF" w:rsidRDefault="008A4DFF" w:rsidP="008A4DFF">
      <w:r>
        <w:t>1</w:t>
      </w:r>
      <w:r>
        <w:tab/>
        <w:t>S</w:t>
      </w:r>
      <w:r>
        <w:tab/>
        <w:t>[A, B]</w:t>
      </w:r>
    </w:p>
    <w:p w14:paraId="3212CC9B" w14:textId="77777777" w:rsidR="008A4DFF" w:rsidRDefault="008A4DFF" w:rsidP="008A4DFF">
      <w:r>
        <w:t>2</w:t>
      </w:r>
      <w:r>
        <w:tab/>
        <w:t>A</w:t>
      </w:r>
      <w:r>
        <w:tab/>
        <w:t>[C, D, B]</w:t>
      </w:r>
    </w:p>
    <w:p w14:paraId="16401C98" w14:textId="77777777" w:rsidR="008A4DFF" w:rsidRDefault="008A4DFF" w:rsidP="008A4DFF">
      <w:r>
        <w:t>3</w:t>
      </w:r>
      <w:r>
        <w:tab/>
        <w:t>C</w:t>
      </w:r>
      <w:r>
        <w:tab/>
        <w:t>[G, D, B]</w:t>
      </w:r>
    </w:p>
    <w:p w14:paraId="3495B53B" w14:textId="77777777" w:rsidR="008A4DFF" w:rsidRDefault="008A4DFF" w:rsidP="008A4DFF">
      <w:r>
        <w:t>4</w:t>
      </w:r>
      <w:r>
        <w:tab/>
        <w:t>G</w:t>
      </w:r>
      <w:r>
        <w:tab/>
        <w:t>[D, B]</w:t>
      </w:r>
    </w:p>
    <w:p w14:paraId="6E56733F" w14:textId="77777777" w:rsidR="008A4DFF" w:rsidRDefault="008A4DFF" w:rsidP="008A4DFF"/>
    <w:p w14:paraId="0590176D" w14:textId="77777777" w:rsidR="008A4DFF" w:rsidRDefault="008A4DFF" w:rsidP="008A4DFF"/>
    <w:p w14:paraId="03DF547E" w14:textId="77777777" w:rsidR="008A4DFF" w:rsidRDefault="008A4DFF" w:rsidP="008A4DFF">
      <w:r>
        <w:t>Path found: S → A → C → G</w:t>
      </w:r>
    </w:p>
    <w:p w14:paraId="29B9197A" w14:textId="77777777" w:rsidR="008A4DFF" w:rsidRDefault="008A4DFF" w:rsidP="008A4DFF"/>
    <w:p w14:paraId="3D131D89" w14:textId="77777777" w:rsidR="008A4DFF" w:rsidRDefault="008A4DFF" w:rsidP="008A4DFF">
      <w:r>
        <w:t>Path cost:</w:t>
      </w:r>
    </w:p>
    <w:p w14:paraId="2160DDCC" w14:textId="77777777" w:rsidR="008A4DFF" w:rsidRDefault="008A4DFF" w:rsidP="008A4DFF"/>
    <w:p w14:paraId="1C29AA76" w14:textId="77777777" w:rsidR="008A4DFF" w:rsidRDefault="008A4DFF" w:rsidP="008A4DFF">
      <w:r>
        <w:t>\[</w:t>
      </w:r>
    </w:p>
    <w:p w14:paraId="057D320F" w14:textId="77777777" w:rsidR="008A4DFF" w:rsidRDefault="008A4DFF" w:rsidP="008A4DFF">
      <w:r>
        <w:t>1+2+6=\</w:t>
      </w:r>
      <w:proofErr w:type="gramStart"/>
      <w:r>
        <w:t>boxed{</w:t>
      </w:r>
      <w:proofErr w:type="gramEnd"/>
      <w:r>
        <w:t>9}</w:t>
      </w:r>
    </w:p>
    <w:p w14:paraId="2EF61DFA" w14:textId="77777777" w:rsidR="008A4DFF" w:rsidRDefault="008A4DFF" w:rsidP="008A4DFF">
      <w:r>
        <w:t>\]</w:t>
      </w:r>
    </w:p>
    <w:p w14:paraId="32E8BFF6" w14:textId="77777777" w:rsidR="008A4DFF" w:rsidRDefault="008A4DFF" w:rsidP="008A4DFF"/>
    <w:p w14:paraId="2619066D" w14:textId="77777777" w:rsidR="008A4DFF" w:rsidRDefault="008A4DFF" w:rsidP="008A4DFF"/>
    <w:p w14:paraId="29185712" w14:textId="77777777" w:rsidR="008A4DFF" w:rsidRDefault="008A4DFF" w:rsidP="008A4DFF">
      <w:r>
        <w:t>---</w:t>
      </w:r>
    </w:p>
    <w:p w14:paraId="25D10E5B" w14:textId="77777777" w:rsidR="008A4DFF" w:rsidRDefault="008A4DFF" w:rsidP="008A4DFF"/>
    <w:p w14:paraId="6020711A" w14:textId="77777777" w:rsidR="008A4DFF" w:rsidRDefault="008A4DFF" w:rsidP="008A4DFF">
      <w:r>
        <w:t>Part C (c): Uniform-Cost Search (UCS) — 7 Marks</w:t>
      </w:r>
    </w:p>
    <w:p w14:paraId="579FED8D" w14:textId="77777777" w:rsidR="008A4DFF" w:rsidRDefault="008A4DFF" w:rsidP="008A4DFF"/>
    <w:p w14:paraId="2D6924C6" w14:textId="77777777" w:rsidR="008A4DFF" w:rsidRDefault="008A4DFF" w:rsidP="008A4DFF">
      <w:r>
        <w:t>UCS expands the node with the lowest path cost, \(g(n)\).</w:t>
      </w:r>
    </w:p>
    <w:p w14:paraId="35B47EA5" w14:textId="77777777" w:rsidR="008A4DFF" w:rsidRDefault="008A4DFF" w:rsidP="008A4DFF"/>
    <w:p w14:paraId="686B5B0D" w14:textId="77777777" w:rsidR="008A4DFF" w:rsidRDefault="008A4DFF" w:rsidP="008A4DFF">
      <w:r>
        <w:t>Initial priority queue: [S:0]</w:t>
      </w:r>
    </w:p>
    <w:p w14:paraId="7990FD20" w14:textId="77777777" w:rsidR="008A4DFF" w:rsidRDefault="008A4DFF" w:rsidP="008A4DFF"/>
    <w:p w14:paraId="4A4BBB0C" w14:textId="77777777" w:rsidR="008A4DFF" w:rsidRDefault="008A4DFF" w:rsidP="008A4DFF">
      <w:r>
        <w:t>Iteration</w:t>
      </w:r>
      <w:r>
        <w:tab/>
        <w:t>Node Expanded</w:t>
      </w:r>
      <w:r>
        <w:tab/>
        <w:t>g(n)</w:t>
      </w:r>
      <w:r>
        <w:tab/>
        <w:t>Priority Queue after Expansion</w:t>
      </w:r>
    </w:p>
    <w:p w14:paraId="5653901A" w14:textId="77777777" w:rsidR="008A4DFF" w:rsidRDefault="008A4DFF" w:rsidP="008A4DFF"/>
    <w:p w14:paraId="5ECC1FFE" w14:textId="77777777" w:rsidR="008A4DFF" w:rsidRDefault="008A4DFF" w:rsidP="008A4DFF">
      <w:r>
        <w:t>1</w:t>
      </w:r>
      <w:r>
        <w:tab/>
        <w:t>S</w:t>
      </w:r>
      <w:r>
        <w:tab/>
        <w:t>0</w:t>
      </w:r>
      <w:r>
        <w:tab/>
        <w:t>[A:1(S), B:4(S)]</w:t>
      </w:r>
    </w:p>
    <w:p w14:paraId="57F4385A" w14:textId="77777777" w:rsidR="008A4DFF" w:rsidRDefault="008A4DFF" w:rsidP="008A4DFF">
      <w:r>
        <w:t>2</w:t>
      </w:r>
      <w:r>
        <w:tab/>
        <w:t>A</w:t>
      </w:r>
      <w:r>
        <w:tab/>
        <w:t>1</w:t>
      </w:r>
      <w:r>
        <w:tab/>
        <w:t>[C:3(A), B:4(S), D:6(A)]</w:t>
      </w:r>
    </w:p>
    <w:p w14:paraId="4F22AFCF" w14:textId="77777777" w:rsidR="008A4DFF" w:rsidRDefault="008A4DFF" w:rsidP="008A4DFF">
      <w:r>
        <w:t>3</w:t>
      </w:r>
      <w:r>
        <w:tab/>
        <w:t>C</w:t>
      </w:r>
      <w:r>
        <w:tab/>
        <w:t>3</w:t>
      </w:r>
      <w:r>
        <w:tab/>
        <w:t>[B:4(S), D:6(A), G:9(C)]</w:t>
      </w:r>
    </w:p>
    <w:p w14:paraId="00BF6D3F" w14:textId="77777777" w:rsidR="008A4DFF" w:rsidRDefault="008A4DFF" w:rsidP="008A4DFF">
      <w:r>
        <w:t>4</w:t>
      </w:r>
      <w:r>
        <w:tab/>
        <w:t>B</w:t>
      </w:r>
      <w:r>
        <w:tab/>
        <w:t>4</w:t>
      </w:r>
      <w:r>
        <w:tab/>
        <w:t>[D:5(B), G:9(C)]</w:t>
      </w:r>
    </w:p>
    <w:p w14:paraId="4ACEC395" w14:textId="77777777" w:rsidR="008A4DFF" w:rsidRDefault="008A4DFF" w:rsidP="008A4DFF">
      <w:r>
        <w:t>5</w:t>
      </w:r>
      <w:r>
        <w:tab/>
        <w:t>D</w:t>
      </w:r>
      <w:r>
        <w:tab/>
        <w:t>5</w:t>
      </w:r>
      <w:r>
        <w:tab/>
        <w:t>[G:7(D)]</w:t>
      </w:r>
    </w:p>
    <w:p w14:paraId="7931FFB9" w14:textId="77777777" w:rsidR="008A4DFF" w:rsidRDefault="008A4DFF" w:rsidP="008A4DFF">
      <w:r>
        <w:t>6</w:t>
      </w:r>
      <w:r>
        <w:tab/>
        <w:t>G</w:t>
      </w:r>
      <w:r>
        <w:tab/>
        <w:t>7</w:t>
      </w:r>
      <w:r>
        <w:tab/>
        <w:t>[]</w:t>
      </w:r>
    </w:p>
    <w:p w14:paraId="0E2C4449" w14:textId="77777777" w:rsidR="008A4DFF" w:rsidRDefault="008A4DFF" w:rsidP="008A4DFF"/>
    <w:p w14:paraId="53446389" w14:textId="77777777" w:rsidR="008A4DFF" w:rsidRDefault="008A4DFF" w:rsidP="008A4DFF"/>
    <w:p w14:paraId="01AB4F66" w14:textId="77777777" w:rsidR="008A4DFF" w:rsidRDefault="008A4DFF" w:rsidP="008A4DFF">
      <w:r>
        <w:t xml:space="preserve">Explanation: When B is expanded, a cheaper path to </w:t>
      </w:r>
      <w:proofErr w:type="spellStart"/>
      <w:r>
        <w:t>D</w:t>
      </w:r>
      <w:proofErr w:type="spellEnd"/>
      <w:r>
        <w:t xml:space="preserve"> is found.</w:t>
      </w:r>
    </w:p>
    <w:p w14:paraId="24119A41" w14:textId="77777777" w:rsidR="008A4DFF" w:rsidRDefault="008A4DFF" w:rsidP="008A4DFF"/>
    <w:p w14:paraId="52576ACF" w14:textId="77777777" w:rsidR="008A4DFF" w:rsidRDefault="008A4DFF" w:rsidP="008A4DFF">
      <w:r>
        <w:t xml:space="preserve">Earlier path: S → A → D = </w:t>
      </w:r>
      <w:proofErr w:type="gramStart"/>
      <w:r>
        <w:t>\(</w:t>
      </w:r>
      <w:proofErr w:type="gramEnd"/>
      <w:r>
        <w:t>1+5=6\)</w:t>
      </w:r>
    </w:p>
    <w:p w14:paraId="7EA964B5" w14:textId="77777777" w:rsidR="008A4DFF" w:rsidRDefault="008A4DFF" w:rsidP="008A4DFF"/>
    <w:p w14:paraId="438967F8" w14:textId="77777777" w:rsidR="008A4DFF" w:rsidRDefault="008A4DFF" w:rsidP="008A4DFF">
      <w:r>
        <w:t xml:space="preserve">Better path: S → B → D = </w:t>
      </w:r>
      <w:proofErr w:type="gramStart"/>
      <w:r>
        <w:t>\(</w:t>
      </w:r>
      <w:proofErr w:type="gramEnd"/>
      <w:r>
        <w:t>4+1=5\)</w:t>
      </w:r>
    </w:p>
    <w:p w14:paraId="09666472" w14:textId="77777777" w:rsidR="008A4DFF" w:rsidRDefault="008A4DFF" w:rsidP="008A4DFF"/>
    <w:p w14:paraId="38282A9A" w14:textId="77777777" w:rsidR="008A4DFF" w:rsidRDefault="008A4DFF" w:rsidP="008A4DFF"/>
    <w:p w14:paraId="77F730D5" w14:textId="77777777" w:rsidR="008A4DFF" w:rsidRDefault="008A4DFF" w:rsidP="008A4DFF">
      <w:r>
        <w:t>Therefore, update D's cost from 6 to 5.</w:t>
      </w:r>
    </w:p>
    <w:p w14:paraId="611941E1" w14:textId="77777777" w:rsidR="008A4DFF" w:rsidRDefault="008A4DFF" w:rsidP="008A4DFF"/>
    <w:p w14:paraId="21014129" w14:textId="77777777" w:rsidR="008A4DFF" w:rsidRDefault="008A4DFF" w:rsidP="008A4DFF">
      <w:r>
        <w:lastRenderedPageBreak/>
        <w:t>Path found: S → B → D → G</w:t>
      </w:r>
    </w:p>
    <w:p w14:paraId="482D955D" w14:textId="77777777" w:rsidR="008A4DFF" w:rsidRDefault="008A4DFF" w:rsidP="008A4DFF"/>
    <w:p w14:paraId="17C7F7F7" w14:textId="77777777" w:rsidR="008A4DFF" w:rsidRDefault="008A4DFF" w:rsidP="008A4DFF">
      <w:r>
        <w:t>Path cost:</w:t>
      </w:r>
    </w:p>
    <w:p w14:paraId="6D8076C6" w14:textId="77777777" w:rsidR="008A4DFF" w:rsidRDefault="008A4DFF" w:rsidP="008A4DFF"/>
    <w:p w14:paraId="74598509" w14:textId="77777777" w:rsidR="008A4DFF" w:rsidRDefault="008A4DFF" w:rsidP="008A4DFF">
      <w:r>
        <w:t>\[</w:t>
      </w:r>
    </w:p>
    <w:p w14:paraId="295194E5" w14:textId="77777777" w:rsidR="008A4DFF" w:rsidRDefault="008A4DFF" w:rsidP="008A4DFF">
      <w:r>
        <w:t>4+1+2=\</w:t>
      </w:r>
      <w:proofErr w:type="gramStart"/>
      <w:r>
        <w:t>boxed{</w:t>
      </w:r>
      <w:proofErr w:type="gramEnd"/>
      <w:r>
        <w:t>7}</w:t>
      </w:r>
    </w:p>
    <w:p w14:paraId="39C9DAF3" w14:textId="77777777" w:rsidR="008A4DFF" w:rsidRDefault="008A4DFF" w:rsidP="008A4DFF">
      <w:r>
        <w:t>\]</w:t>
      </w:r>
    </w:p>
    <w:p w14:paraId="0FE17A3E" w14:textId="77777777" w:rsidR="008A4DFF" w:rsidRDefault="008A4DFF" w:rsidP="008A4DFF"/>
    <w:p w14:paraId="581B4775" w14:textId="77777777" w:rsidR="008A4DFF" w:rsidRDefault="008A4DFF" w:rsidP="008A4DFF"/>
    <w:p w14:paraId="2991306B" w14:textId="77777777" w:rsidR="008A4DFF" w:rsidRDefault="008A4DFF" w:rsidP="008A4DFF">
      <w:r>
        <w:t>---</w:t>
      </w:r>
    </w:p>
    <w:p w14:paraId="41FB3557" w14:textId="77777777" w:rsidR="008A4DFF" w:rsidRDefault="008A4DFF" w:rsidP="008A4DFF"/>
    <w:p w14:paraId="5D3A147C" w14:textId="77777777" w:rsidR="008A4DFF" w:rsidRDefault="008A4DFF" w:rsidP="008A4DFF">
      <w:r>
        <w:t>Part D (d): Comparison Table — 4 Marks</w:t>
      </w:r>
    </w:p>
    <w:p w14:paraId="1830B6A3" w14:textId="77777777" w:rsidR="008A4DFF" w:rsidRDefault="008A4DFF" w:rsidP="008A4DFF"/>
    <w:p w14:paraId="1FDB39AC" w14:textId="77777777" w:rsidR="008A4DFF" w:rsidRDefault="008A4DFF" w:rsidP="008A4DFF">
      <w:r>
        <w:t>Strategy</w:t>
      </w:r>
      <w:r>
        <w:tab/>
        <w:t>Path Found</w:t>
      </w:r>
      <w:r>
        <w:tab/>
        <w:t>Path Cost</w:t>
      </w:r>
      <w:r>
        <w:tab/>
        <w:t>Nodes Removed from Frontier</w:t>
      </w:r>
      <w:r>
        <w:tab/>
        <w:t>Optimal Here?</w:t>
      </w:r>
    </w:p>
    <w:p w14:paraId="384046A3" w14:textId="77777777" w:rsidR="008A4DFF" w:rsidRDefault="008A4DFF" w:rsidP="008A4DFF"/>
    <w:p w14:paraId="14E2BC2D" w14:textId="77777777" w:rsidR="008A4DFF" w:rsidRDefault="008A4DFF" w:rsidP="008A4DFF">
      <w:r>
        <w:t>BFS</w:t>
      </w:r>
      <w:r>
        <w:tab/>
        <w:t>S → A → C → G</w:t>
      </w:r>
      <w:r>
        <w:tab/>
        <w:t>9</w:t>
      </w:r>
      <w:r>
        <w:tab/>
        <w:t>6</w:t>
      </w:r>
      <w:r>
        <w:tab/>
        <w:t>No</w:t>
      </w:r>
    </w:p>
    <w:p w14:paraId="5959BF78" w14:textId="77777777" w:rsidR="008A4DFF" w:rsidRDefault="008A4DFF" w:rsidP="008A4DFF">
      <w:r>
        <w:t>DFS</w:t>
      </w:r>
      <w:r>
        <w:tab/>
        <w:t>S → A → C → G</w:t>
      </w:r>
      <w:r>
        <w:tab/>
        <w:t>9</w:t>
      </w:r>
      <w:r>
        <w:tab/>
        <w:t>4</w:t>
      </w:r>
      <w:r>
        <w:tab/>
        <w:t>No</w:t>
      </w:r>
    </w:p>
    <w:p w14:paraId="6313567A" w14:textId="77777777" w:rsidR="008A4DFF" w:rsidRDefault="008A4DFF" w:rsidP="008A4DFF">
      <w:r>
        <w:t>UCS</w:t>
      </w:r>
      <w:r>
        <w:tab/>
        <w:t>S → B → D → G</w:t>
      </w:r>
      <w:r>
        <w:tab/>
        <w:t>7</w:t>
      </w:r>
      <w:r>
        <w:tab/>
        <w:t>6</w:t>
      </w:r>
      <w:r>
        <w:tab/>
        <w:t>Yes</w:t>
      </w:r>
    </w:p>
    <w:p w14:paraId="77E97822" w14:textId="77777777" w:rsidR="008A4DFF" w:rsidRDefault="008A4DFF" w:rsidP="008A4DFF"/>
    <w:p w14:paraId="52B2AD2E" w14:textId="77777777" w:rsidR="008A4DFF" w:rsidRDefault="008A4DFF" w:rsidP="008A4DFF"/>
    <w:p w14:paraId="2BAAAF3B" w14:textId="77777777" w:rsidR="008A4DFF" w:rsidRDefault="008A4DFF" w:rsidP="008A4DFF">
      <w:r>
        <w:t>Note: BFS and DFS ignore edge costs when searching. UCS considers the total path cost.</w:t>
      </w:r>
    </w:p>
    <w:p w14:paraId="4E112507" w14:textId="77777777" w:rsidR="008A4DFF" w:rsidRDefault="008A4DFF" w:rsidP="008A4DFF"/>
    <w:p w14:paraId="02C65909" w14:textId="77777777" w:rsidR="008A4DFF" w:rsidRDefault="008A4DFF" w:rsidP="008A4DFF"/>
    <w:p w14:paraId="0E52596E" w14:textId="77777777" w:rsidR="008A4DFF" w:rsidRDefault="008A4DFF" w:rsidP="008A4DFF">
      <w:r>
        <w:t>---</w:t>
      </w:r>
    </w:p>
    <w:p w14:paraId="083D9C6B" w14:textId="77777777" w:rsidR="008A4DFF" w:rsidRDefault="008A4DFF" w:rsidP="008A4DFF"/>
    <w:p w14:paraId="3EA67BFA" w14:textId="77777777" w:rsidR="008A4DFF" w:rsidRDefault="008A4DFF" w:rsidP="008A4DFF">
      <w:r>
        <w:t>Part E (e): Interpretation — 3 Marks</w:t>
      </w:r>
    </w:p>
    <w:p w14:paraId="13EF0E20" w14:textId="77777777" w:rsidR="008A4DFF" w:rsidRDefault="008A4DFF" w:rsidP="008A4DFF"/>
    <w:p w14:paraId="54FD8F1B" w14:textId="77777777" w:rsidR="008A4DFF" w:rsidRDefault="008A4DFF" w:rsidP="008A4DFF">
      <w:r>
        <w:lastRenderedPageBreak/>
        <w:t>1. Why did UCS find a cheaper path than BFS?</w:t>
      </w:r>
    </w:p>
    <w:p w14:paraId="1E67E277" w14:textId="77777777" w:rsidR="008A4DFF" w:rsidRDefault="008A4DFF" w:rsidP="008A4DFF"/>
    <w:p w14:paraId="1267B90A" w14:textId="77777777" w:rsidR="008A4DFF" w:rsidRDefault="008A4DFF" w:rsidP="008A4DFF">
      <w:r>
        <w:t>BFS finds a path with the fewest edges, but it does not consider edge costs. UCS considers the total path cost and finds the cheaper path S → B → D → G, with cost 7.</w:t>
      </w:r>
    </w:p>
    <w:p w14:paraId="303264E3" w14:textId="77777777" w:rsidR="008A4DFF" w:rsidRDefault="008A4DFF" w:rsidP="008A4DFF"/>
    <w:p w14:paraId="18553168" w14:textId="77777777" w:rsidR="008A4DFF" w:rsidRDefault="008A4DFF" w:rsidP="008A4DFF">
      <w:r>
        <w:t>2. Why did DFS need the fewest nodes here?</w:t>
      </w:r>
    </w:p>
    <w:p w14:paraId="17552D90" w14:textId="77777777" w:rsidR="008A4DFF" w:rsidRDefault="008A4DFF" w:rsidP="008A4DFF"/>
    <w:p w14:paraId="39C1AB6E" w14:textId="77777777" w:rsidR="008A4DFF" w:rsidRDefault="008A4DFF" w:rsidP="008A4DFF">
      <w:r>
        <w:t>DFS follows one branch deeply and reaches G after removing only four nodes: S, A, C and G. However, DFS cannot guarantee the shortest or cheapest path in general.</w:t>
      </w:r>
    </w:p>
    <w:p w14:paraId="55DA64B0" w14:textId="77777777" w:rsidR="008A4DFF" w:rsidRDefault="008A4DFF" w:rsidP="008A4DFF"/>
    <w:p w14:paraId="3655A9F3" w14:textId="77777777" w:rsidR="008A4DFF" w:rsidRDefault="008A4DFF" w:rsidP="008A4DFF">
      <w:r>
        <w:t>3. Why is an explored set needed?</w:t>
      </w:r>
    </w:p>
    <w:p w14:paraId="0F65AC57" w14:textId="77777777" w:rsidR="008A4DFF" w:rsidRDefault="008A4DFF" w:rsidP="008A4DFF"/>
    <w:p w14:paraId="4A915002" w14:textId="77777777" w:rsidR="008A4DFF" w:rsidRDefault="008A4DFF" w:rsidP="008A4DFF">
      <w:r>
        <w:t>An explored set prevents the algorithm from expanding the same node repeatedly. For example, during BFS, when B is expanded, it connects to S and D. S is already explored, so it should not be added again. This avoids unnecessary repeated work.</w:t>
      </w:r>
    </w:p>
    <w:p w14:paraId="43B744BA" w14:textId="77777777" w:rsidR="008A4DFF" w:rsidRDefault="008A4DFF" w:rsidP="008A4DFF"/>
    <w:p w14:paraId="68D471E7" w14:textId="77777777" w:rsidR="008A4DFF" w:rsidRDefault="008A4DFF" w:rsidP="008A4DFF"/>
    <w:p w14:paraId="39229F0F" w14:textId="77777777" w:rsidR="008A4DFF" w:rsidRDefault="008A4DFF" w:rsidP="008A4DFF">
      <w:r>
        <w:t>---</w:t>
      </w:r>
    </w:p>
    <w:p w14:paraId="003CCAC2" w14:textId="77777777" w:rsidR="008A4DFF" w:rsidRDefault="008A4DFF" w:rsidP="008A4DFF"/>
    <w:p w14:paraId="373B32D1" w14:textId="77777777" w:rsidR="008A4DFF" w:rsidRDefault="008A4DFF" w:rsidP="008A4DFF">
      <w:r>
        <w:t>Final Answers to Remember</w:t>
      </w:r>
    </w:p>
    <w:p w14:paraId="75195A8F" w14:textId="77777777" w:rsidR="008A4DFF" w:rsidRDefault="008A4DFF" w:rsidP="008A4DFF"/>
    <w:p w14:paraId="68B417FB" w14:textId="77777777" w:rsidR="008A4DFF" w:rsidRDefault="008A4DFF" w:rsidP="008A4DFF">
      <w:r>
        <w:t>BFS path cost = 9</w:t>
      </w:r>
    </w:p>
    <w:p w14:paraId="6008F816" w14:textId="77777777" w:rsidR="008A4DFF" w:rsidRDefault="008A4DFF" w:rsidP="008A4DFF"/>
    <w:p w14:paraId="53224027" w14:textId="77777777" w:rsidR="008A4DFF" w:rsidRDefault="008A4DFF" w:rsidP="008A4DFF">
      <w:r>
        <w:t>DFS path cost = 9</w:t>
      </w:r>
    </w:p>
    <w:p w14:paraId="6404020A" w14:textId="77777777" w:rsidR="008A4DFF" w:rsidRDefault="008A4DFF" w:rsidP="008A4DFF"/>
    <w:p w14:paraId="08CF2CBA" w14:textId="77777777" w:rsidR="008A4DFF" w:rsidRDefault="008A4DFF" w:rsidP="008A4DFF">
      <w:r>
        <w:t>UCS path cost = 7</w:t>
      </w:r>
    </w:p>
    <w:p w14:paraId="0EF38F0D" w14:textId="77777777" w:rsidR="008A4DFF" w:rsidRDefault="008A4DFF" w:rsidP="008A4DFF"/>
    <w:p w14:paraId="30C39108" w14:textId="77777777" w:rsidR="008A4DFF" w:rsidRDefault="008A4DFF" w:rsidP="008A4DFF">
      <w:r>
        <w:t>Cheapest path = S → B → D → G</w:t>
      </w:r>
    </w:p>
    <w:p w14:paraId="599FB94B" w14:textId="77777777" w:rsidR="008A4DFF" w:rsidRDefault="008A4DFF" w:rsidP="008A4DFF"/>
    <w:p w14:paraId="65F426C1" w14:textId="59DCFA47" w:rsidR="008A4DFF" w:rsidRDefault="008A4DFF" w:rsidP="008A4DFF">
      <w:r>
        <w:lastRenderedPageBreak/>
        <w:t>UCS is optimal for this graph.</w:t>
      </w:r>
    </w:p>
    <w:p w14:paraId="27F1CFAA" w14:textId="77777777" w:rsidR="008A4DFF" w:rsidRDefault="008A4DFF" w:rsidP="008A4DFF"/>
    <w:p w14:paraId="78C35346" w14:textId="77777777" w:rsidR="008A4DFF" w:rsidRDefault="008A4DFF" w:rsidP="008A4DFF"/>
    <w:p w14:paraId="627F9D17" w14:textId="77777777" w:rsidR="008A4DFF" w:rsidRDefault="008A4DFF" w:rsidP="008A4DFF"/>
    <w:p w14:paraId="54BA7989" w14:textId="77777777" w:rsidR="008A4DFF" w:rsidRDefault="008A4DFF" w:rsidP="008A4DFF">
      <w:r>
        <w:t>QUESTION 4: Search with Partial Information – Belief States</w:t>
      </w:r>
    </w:p>
    <w:p w14:paraId="10D5521E" w14:textId="77777777" w:rsidR="008A4DFF" w:rsidRDefault="008A4DFF" w:rsidP="008A4DFF"/>
    <w:p w14:paraId="62BBF81A" w14:textId="77777777" w:rsidR="008A4DFF" w:rsidRDefault="008A4DFF" w:rsidP="008A4DFF">
      <w:r>
        <w:t>Part A (a): Problem Formulation (3 Marks)</w:t>
      </w:r>
    </w:p>
    <w:p w14:paraId="6029E7EB" w14:textId="77777777" w:rsidR="008A4DFF" w:rsidRDefault="008A4DFF" w:rsidP="008A4DFF"/>
    <w:p w14:paraId="42B3007B" w14:textId="77777777" w:rsidR="008A4DFF" w:rsidRDefault="008A4DFF" w:rsidP="008A4DFF">
      <w:r>
        <w:t>A vacuum-cleaner agent lives in two squares: Left and Right. Each square can be Clean (C) or Dirty (D). The agent does not know its location or the dirt status initially.</w:t>
      </w:r>
    </w:p>
    <w:p w14:paraId="68264DEA" w14:textId="77777777" w:rsidR="008A4DFF" w:rsidRDefault="008A4DFF" w:rsidP="008A4DFF"/>
    <w:p w14:paraId="2088050B" w14:textId="77777777" w:rsidR="008A4DFF" w:rsidRDefault="008A4DFF" w:rsidP="008A4DFF">
      <w:r>
        <w:t>1. Initial Belief State</w:t>
      </w:r>
    </w:p>
    <w:p w14:paraId="1D363437" w14:textId="77777777" w:rsidR="008A4DFF" w:rsidRDefault="008A4DFF" w:rsidP="008A4DFF"/>
    <w:p w14:paraId="437DE4D1" w14:textId="77777777" w:rsidR="008A4DFF" w:rsidRDefault="008A4DFF" w:rsidP="008A4DFF">
      <w:r>
        <w:t>The agent may be in any of the eight physical states.</w:t>
      </w:r>
    </w:p>
    <w:p w14:paraId="4FC000AA" w14:textId="77777777" w:rsidR="008A4DFF" w:rsidRDefault="008A4DFF" w:rsidP="008A4DFF"/>
    <w:p w14:paraId="13E65253" w14:textId="77777777" w:rsidR="008A4DFF" w:rsidRDefault="008A4DFF" w:rsidP="008A4DFF">
      <w:r>
        <w:t>\[</w:t>
      </w:r>
    </w:p>
    <w:p w14:paraId="05F10875" w14:textId="77777777" w:rsidR="008A4DFF" w:rsidRDefault="008A4DFF" w:rsidP="008A4DFF">
      <w:r>
        <w:t>B_0=\{S</w:t>
      </w:r>
      <w:proofErr w:type="gramStart"/>
      <w:r>
        <w:t>1,S2,S3,S4,S5,S6,S7,S</w:t>
      </w:r>
      <w:proofErr w:type="gramEnd"/>
      <w:r>
        <w:t>8\}</w:t>
      </w:r>
    </w:p>
    <w:p w14:paraId="0ADE1CDD" w14:textId="77777777" w:rsidR="008A4DFF" w:rsidRDefault="008A4DFF" w:rsidP="008A4DFF">
      <w:r>
        <w:t>\]</w:t>
      </w:r>
    </w:p>
    <w:p w14:paraId="06061225" w14:textId="77777777" w:rsidR="008A4DFF" w:rsidRDefault="008A4DFF" w:rsidP="008A4DFF"/>
    <w:p w14:paraId="31F2D056" w14:textId="77777777" w:rsidR="008A4DFF" w:rsidRDefault="008A4DFF" w:rsidP="008A4DFF">
      <w:r>
        <w:t>2. Actions</w:t>
      </w:r>
    </w:p>
    <w:p w14:paraId="4B2F443D" w14:textId="77777777" w:rsidR="008A4DFF" w:rsidRDefault="008A4DFF" w:rsidP="008A4DFF"/>
    <w:p w14:paraId="6F59BF8F" w14:textId="77777777" w:rsidR="008A4DFF" w:rsidRDefault="008A4DFF" w:rsidP="008A4DFF">
      <w:r>
        <w:t>Left</w:t>
      </w:r>
    </w:p>
    <w:p w14:paraId="6116C443" w14:textId="77777777" w:rsidR="008A4DFF" w:rsidRDefault="008A4DFF" w:rsidP="008A4DFF"/>
    <w:p w14:paraId="41742D29" w14:textId="77777777" w:rsidR="008A4DFF" w:rsidRDefault="008A4DFF" w:rsidP="008A4DFF">
      <w:r>
        <w:t>Right</w:t>
      </w:r>
    </w:p>
    <w:p w14:paraId="20F54A2C" w14:textId="77777777" w:rsidR="008A4DFF" w:rsidRDefault="008A4DFF" w:rsidP="008A4DFF"/>
    <w:p w14:paraId="7D2B5060" w14:textId="77777777" w:rsidR="008A4DFF" w:rsidRDefault="008A4DFF" w:rsidP="008A4DFF">
      <w:r>
        <w:t>Suck</w:t>
      </w:r>
    </w:p>
    <w:p w14:paraId="01B75D47" w14:textId="77777777" w:rsidR="008A4DFF" w:rsidRDefault="008A4DFF" w:rsidP="008A4DFF"/>
    <w:p w14:paraId="72821D92" w14:textId="77777777" w:rsidR="008A4DFF" w:rsidRDefault="008A4DFF" w:rsidP="008A4DFF"/>
    <w:p w14:paraId="04B54D66" w14:textId="77777777" w:rsidR="008A4DFF" w:rsidRDefault="008A4DFF" w:rsidP="008A4DFF">
      <w:r>
        <w:lastRenderedPageBreak/>
        <w:t>3. Goal Test</w:t>
      </w:r>
    </w:p>
    <w:p w14:paraId="3A670710" w14:textId="77777777" w:rsidR="008A4DFF" w:rsidRDefault="008A4DFF" w:rsidP="008A4DFF"/>
    <w:p w14:paraId="1D86D5D1" w14:textId="77777777" w:rsidR="008A4DFF" w:rsidRDefault="008A4DFF" w:rsidP="008A4DFF">
      <w:r>
        <w:t>The goal is to make both squares clean.</w:t>
      </w:r>
    </w:p>
    <w:p w14:paraId="58C58712" w14:textId="77777777" w:rsidR="008A4DFF" w:rsidRDefault="008A4DFF" w:rsidP="008A4DFF"/>
    <w:p w14:paraId="2CDB96B5" w14:textId="77777777" w:rsidR="008A4DFF" w:rsidRDefault="008A4DFF" w:rsidP="008A4DFF">
      <w:r>
        <w:t>\[</w:t>
      </w:r>
    </w:p>
    <w:p w14:paraId="7F315712" w14:textId="77777777" w:rsidR="008A4DFF" w:rsidRDefault="008A4DFF" w:rsidP="008A4DFF">
      <w:r>
        <w:t>\</w:t>
      </w:r>
      <w:proofErr w:type="gramStart"/>
      <w:r>
        <w:t>text{</w:t>
      </w:r>
      <w:proofErr w:type="gramEnd"/>
      <w:r>
        <w:t>Goal: Left = C and Right = C}</w:t>
      </w:r>
    </w:p>
    <w:p w14:paraId="22E64C05" w14:textId="77777777" w:rsidR="008A4DFF" w:rsidRDefault="008A4DFF" w:rsidP="008A4DFF">
      <w:r>
        <w:t>\]</w:t>
      </w:r>
    </w:p>
    <w:p w14:paraId="77FF26AB" w14:textId="77777777" w:rsidR="008A4DFF" w:rsidRDefault="008A4DFF" w:rsidP="008A4DFF"/>
    <w:p w14:paraId="127B5992" w14:textId="77777777" w:rsidR="008A4DFF" w:rsidRDefault="008A4DFF" w:rsidP="008A4DFF">
      <w:r>
        <w:t>4. Path Cost</w:t>
      </w:r>
    </w:p>
    <w:p w14:paraId="2127FBCD" w14:textId="77777777" w:rsidR="008A4DFF" w:rsidRDefault="008A4DFF" w:rsidP="008A4DFF"/>
    <w:p w14:paraId="15F39F13" w14:textId="77777777" w:rsidR="008A4DFF" w:rsidRDefault="008A4DFF" w:rsidP="008A4DFF">
      <w:r>
        <w:t>Assume each action has a cost of 1.</w:t>
      </w:r>
    </w:p>
    <w:p w14:paraId="3E2A46D6" w14:textId="77777777" w:rsidR="008A4DFF" w:rsidRDefault="008A4DFF" w:rsidP="008A4DFF"/>
    <w:p w14:paraId="76EC5CA6" w14:textId="77777777" w:rsidR="008A4DFF" w:rsidRDefault="008A4DFF" w:rsidP="008A4DFF">
      <w:r>
        <w:t>\[</w:t>
      </w:r>
    </w:p>
    <w:p w14:paraId="64AB557F" w14:textId="77777777" w:rsidR="008A4DFF" w:rsidRDefault="008A4DFF" w:rsidP="008A4DFF">
      <w:r>
        <w:t>\</w:t>
      </w:r>
      <w:proofErr w:type="gramStart"/>
      <w:r>
        <w:t>text{</w:t>
      </w:r>
      <w:proofErr w:type="gramEnd"/>
      <w:r>
        <w:t xml:space="preserve">Path </w:t>
      </w:r>
      <w:proofErr w:type="gramStart"/>
      <w:r>
        <w:t>Cost}=</w:t>
      </w:r>
      <w:proofErr w:type="gramEnd"/>
      <w:r>
        <w:t>\</w:t>
      </w:r>
      <w:proofErr w:type="gramStart"/>
      <w:r>
        <w:t>text{</w:t>
      </w:r>
      <w:proofErr w:type="gramEnd"/>
      <w:r>
        <w:t>Total number of actions}</w:t>
      </w:r>
    </w:p>
    <w:p w14:paraId="1BFBD975" w14:textId="77777777" w:rsidR="008A4DFF" w:rsidRDefault="008A4DFF" w:rsidP="008A4DFF">
      <w:r>
        <w:t>\]</w:t>
      </w:r>
    </w:p>
    <w:p w14:paraId="27D21BB2" w14:textId="77777777" w:rsidR="008A4DFF" w:rsidRDefault="008A4DFF" w:rsidP="008A4DFF"/>
    <w:p w14:paraId="427D4C5D" w14:textId="77777777" w:rsidR="008A4DFF" w:rsidRDefault="008A4DFF" w:rsidP="008A4DFF"/>
    <w:p w14:paraId="5BE75750" w14:textId="77777777" w:rsidR="008A4DFF" w:rsidRDefault="008A4DFF" w:rsidP="008A4DFF">
      <w:r>
        <w:t>---</w:t>
      </w:r>
    </w:p>
    <w:p w14:paraId="550D757F" w14:textId="77777777" w:rsidR="008A4DFF" w:rsidRDefault="008A4DFF" w:rsidP="008A4DFF"/>
    <w:p w14:paraId="00617663" w14:textId="77777777" w:rsidR="008A4DFF" w:rsidRDefault="008A4DFF" w:rsidP="008A4DFF">
      <w:r>
        <w:t>Part B (b): Belief State After Each Action (6 Marks)</w:t>
      </w:r>
    </w:p>
    <w:p w14:paraId="360760FF" w14:textId="77777777" w:rsidR="008A4DFF" w:rsidRDefault="008A4DFF" w:rsidP="008A4DFF"/>
    <w:p w14:paraId="5420F6D8" w14:textId="77777777" w:rsidR="008A4DFF" w:rsidRDefault="008A4DFF" w:rsidP="008A4DFF">
      <w:r>
        <w:t>Given action sequence: [Right, Suck, Left, Suck]</w:t>
      </w:r>
    </w:p>
    <w:p w14:paraId="0FAAAD64" w14:textId="77777777" w:rsidR="008A4DFF" w:rsidRDefault="008A4DFF" w:rsidP="008A4DFF"/>
    <w:p w14:paraId="21CA7E8A" w14:textId="77777777" w:rsidR="008A4DFF" w:rsidRDefault="008A4DFF" w:rsidP="008A4DFF">
      <w:r>
        <w:t>Initial belief state:</w:t>
      </w:r>
    </w:p>
    <w:p w14:paraId="70654A39" w14:textId="77777777" w:rsidR="008A4DFF" w:rsidRDefault="008A4DFF" w:rsidP="008A4DFF"/>
    <w:p w14:paraId="78DD6198" w14:textId="77777777" w:rsidR="008A4DFF" w:rsidRDefault="008A4DFF" w:rsidP="008A4DFF">
      <w:r>
        <w:t>\[</w:t>
      </w:r>
    </w:p>
    <w:p w14:paraId="5FF5EBD8" w14:textId="77777777" w:rsidR="008A4DFF" w:rsidRDefault="008A4DFF" w:rsidP="008A4DFF">
      <w:r>
        <w:t>B_0=\{S</w:t>
      </w:r>
      <w:proofErr w:type="gramStart"/>
      <w:r>
        <w:t>1,S2,S3,S4,S5,S6,S7,S</w:t>
      </w:r>
      <w:proofErr w:type="gramEnd"/>
      <w:r>
        <w:t>8\}</w:t>
      </w:r>
    </w:p>
    <w:p w14:paraId="78659F66" w14:textId="77777777" w:rsidR="008A4DFF" w:rsidRDefault="008A4DFF" w:rsidP="008A4DFF">
      <w:r>
        <w:t>\]</w:t>
      </w:r>
    </w:p>
    <w:p w14:paraId="6DA0F567" w14:textId="77777777" w:rsidR="008A4DFF" w:rsidRDefault="008A4DFF" w:rsidP="008A4DFF"/>
    <w:p w14:paraId="52F3593E" w14:textId="77777777" w:rsidR="008A4DFF" w:rsidRDefault="008A4DFF" w:rsidP="008A4DFF">
      <w:r>
        <w:t xml:space="preserve">The physical states are defined in the question paper. </w:t>
      </w:r>
    </w:p>
    <w:p w14:paraId="5CB37DDB" w14:textId="77777777" w:rsidR="008A4DFF" w:rsidRDefault="008A4DFF" w:rsidP="008A4DFF"/>
    <w:p w14:paraId="6CF02EB2" w14:textId="77777777" w:rsidR="008A4DFF" w:rsidRDefault="008A4DFF" w:rsidP="008A4DFF">
      <w:r>
        <w:t>Step 1: Action = Right</w:t>
      </w:r>
    </w:p>
    <w:p w14:paraId="553C5155" w14:textId="77777777" w:rsidR="008A4DFF" w:rsidRDefault="008A4DFF" w:rsidP="008A4DFF"/>
    <w:p w14:paraId="06090EA9" w14:textId="77777777" w:rsidR="008A4DFF" w:rsidRDefault="008A4DFF" w:rsidP="008A4DFF">
      <w:r>
        <w:t>The agent moves to the Right square.</w:t>
      </w:r>
    </w:p>
    <w:p w14:paraId="248428A3" w14:textId="77777777" w:rsidR="008A4DFF" w:rsidRDefault="008A4DFF" w:rsidP="008A4DFF"/>
    <w:p w14:paraId="7D17B460" w14:textId="77777777" w:rsidR="008A4DFF" w:rsidRDefault="008A4DFF" w:rsidP="008A4DFF">
      <w:r>
        <w:t>\[</w:t>
      </w:r>
    </w:p>
    <w:p w14:paraId="116FCBCD" w14:textId="77777777" w:rsidR="008A4DFF" w:rsidRDefault="008A4DFF" w:rsidP="008A4DFF">
      <w:r>
        <w:t>B_1=\{S</w:t>
      </w:r>
      <w:proofErr w:type="gramStart"/>
      <w:r>
        <w:t>2,S4,S6,S</w:t>
      </w:r>
      <w:proofErr w:type="gramEnd"/>
      <w:r>
        <w:t>8\}</w:t>
      </w:r>
    </w:p>
    <w:p w14:paraId="08EA33F2" w14:textId="77777777" w:rsidR="008A4DFF" w:rsidRDefault="008A4DFF" w:rsidP="008A4DFF">
      <w:r>
        <w:t>\]</w:t>
      </w:r>
    </w:p>
    <w:p w14:paraId="1BD76E6F" w14:textId="77777777" w:rsidR="008A4DFF" w:rsidRDefault="008A4DFF" w:rsidP="008A4DFF"/>
    <w:p w14:paraId="32B44F8C" w14:textId="77777777" w:rsidR="008A4DFF" w:rsidRDefault="008A4DFF" w:rsidP="008A4DFF">
      <w:r>
        <w:t>Step 2: Action = Suck</w:t>
      </w:r>
    </w:p>
    <w:p w14:paraId="4A5C82AE" w14:textId="77777777" w:rsidR="008A4DFF" w:rsidRDefault="008A4DFF" w:rsidP="008A4DFF"/>
    <w:p w14:paraId="5A0E185D" w14:textId="77777777" w:rsidR="008A4DFF" w:rsidRDefault="008A4DFF" w:rsidP="008A4DFF">
      <w:r>
        <w:t>The agent cleans the Right square.</w:t>
      </w:r>
    </w:p>
    <w:p w14:paraId="69C988BD" w14:textId="77777777" w:rsidR="008A4DFF" w:rsidRDefault="008A4DFF" w:rsidP="008A4DFF"/>
    <w:p w14:paraId="738FBC82" w14:textId="77777777" w:rsidR="008A4DFF" w:rsidRDefault="008A4DFF" w:rsidP="008A4DFF">
      <w:r>
        <w:t>\[</w:t>
      </w:r>
    </w:p>
    <w:p w14:paraId="6C3FBF1C" w14:textId="77777777" w:rsidR="008A4DFF" w:rsidRDefault="008A4DFF" w:rsidP="008A4DFF">
      <w:r>
        <w:t>B_2=\{S</w:t>
      </w:r>
      <w:proofErr w:type="gramStart"/>
      <w:r>
        <w:t>2,S4,S6,S</w:t>
      </w:r>
      <w:proofErr w:type="gramEnd"/>
      <w:r>
        <w:t>8\}</w:t>
      </w:r>
    </w:p>
    <w:p w14:paraId="649386FC" w14:textId="77777777" w:rsidR="008A4DFF" w:rsidRDefault="008A4DFF" w:rsidP="008A4DFF">
      <w:r>
        <w:t>\]</w:t>
      </w:r>
    </w:p>
    <w:p w14:paraId="0AAE6E75" w14:textId="77777777" w:rsidR="008A4DFF" w:rsidRDefault="008A4DFF" w:rsidP="008A4DFF"/>
    <w:p w14:paraId="60D02A1C" w14:textId="77777777" w:rsidR="008A4DFF" w:rsidRDefault="008A4DFF" w:rsidP="008A4DFF">
      <w:r>
        <w:t>Correction: Sucking changes dirty-right states into clean-right states. Therefore, the correct belief state is:</w:t>
      </w:r>
    </w:p>
    <w:p w14:paraId="2CEC6970" w14:textId="77777777" w:rsidR="008A4DFF" w:rsidRDefault="008A4DFF" w:rsidP="008A4DFF"/>
    <w:p w14:paraId="0495AB6F" w14:textId="77777777" w:rsidR="008A4DFF" w:rsidRDefault="008A4DFF" w:rsidP="008A4DFF">
      <w:r>
        <w:t>\[</w:t>
      </w:r>
    </w:p>
    <w:p w14:paraId="7CDE6835" w14:textId="77777777" w:rsidR="008A4DFF" w:rsidRDefault="008A4DFF" w:rsidP="008A4DFF">
      <w:r>
        <w:t>B_2=\{S</w:t>
      </w:r>
      <w:proofErr w:type="gramStart"/>
      <w:r>
        <w:t>4,S4,S8,S</w:t>
      </w:r>
      <w:proofErr w:type="gramEnd"/>
      <w:r>
        <w:t>8</w:t>
      </w:r>
      <w:proofErr w:type="gramStart"/>
      <w:r>
        <w:t>\}=</w:t>
      </w:r>
      <w:proofErr w:type="gramEnd"/>
      <w:r>
        <w:t>\boxed{\{S</w:t>
      </w:r>
      <w:proofErr w:type="gramStart"/>
      <w:r>
        <w:t>4,S</w:t>
      </w:r>
      <w:proofErr w:type="gramEnd"/>
      <w:r>
        <w:t>8\}}</w:t>
      </w:r>
    </w:p>
    <w:p w14:paraId="7B50C3DE" w14:textId="77777777" w:rsidR="008A4DFF" w:rsidRDefault="008A4DFF" w:rsidP="008A4DFF">
      <w:r>
        <w:t>\]</w:t>
      </w:r>
    </w:p>
    <w:p w14:paraId="64771D59" w14:textId="77777777" w:rsidR="008A4DFF" w:rsidRDefault="008A4DFF" w:rsidP="008A4DFF"/>
    <w:p w14:paraId="48ADC95B" w14:textId="77777777" w:rsidR="008A4DFF" w:rsidRDefault="008A4DFF" w:rsidP="008A4DFF">
      <w:r>
        <w:t>Step 3: Action = Left</w:t>
      </w:r>
    </w:p>
    <w:p w14:paraId="4E1282B9" w14:textId="77777777" w:rsidR="008A4DFF" w:rsidRDefault="008A4DFF" w:rsidP="008A4DFF"/>
    <w:p w14:paraId="372DC4CE" w14:textId="77777777" w:rsidR="008A4DFF" w:rsidRDefault="008A4DFF" w:rsidP="008A4DFF">
      <w:r>
        <w:lastRenderedPageBreak/>
        <w:t>The agent moves to the Left square.</w:t>
      </w:r>
    </w:p>
    <w:p w14:paraId="71E3E541" w14:textId="77777777" w:rsidR="008A4DFF" w:rsidRDefault="008A4DFF" w:rsidP="008A4DFF"/>
    <w:p w14:paraId="4EDEE752" w14:textId="77777777" w:rsidR="008A4DFF" w:rsidRDefault="008A4DFF" w:rsidP="008A4DFF">
      <w:r>
        <w:t>\[</w:t>
      </w:r>
    </w:p>
    <w:p w14:paraId="585D269B" w14:textId="77777777" w:rsidR="008A4DFF" w:rsidRDefault="008A4DFF" w:rsidP="008A4DFF">
      <w:r>
        <w:t>B_3=\{S</w:t>
      </w:r>
      <w:proofErr w:type="gramStart"/>
      <w:r>
        <w:t>3,S5,S7,S</w:t>
      </w:r>
      <w:proofErr w:type="gramEnd"/>
      <w:r>
        <w:t>1\}</w:t>
      </w:r>
    </w:p>
    <w:p w14:paraId="089EDEC8" w14:textId="77777777" w:rsidR="008A4DFF" w:rsidRDefault="008A4DFF" w:rsidP="008A4DFF">
      <w:r>
        <w:t>\]</w:t>
      </w:r>
    </w:p>
    <w:p w14:paraId="51D5434C" w14:textId="77777777" w:rsidR="008A4DFF" w:rsidRDefault="008A4DFF" w:rsidP="008A4DFF"/>
    <w:p w14:paraId="7D838DA0" w14:textId="77777777" w:rsidR="008A4DFF" w:rsidRDefault="008A4DFF" w:rsidP="008A4DFF">
      <w:r>
        <w:t>After accounting for the clean-right states from the previous step:</w:t>
      </w:r>
    </w:p>
    <w:p w14:paraId="3ADD3D38" w14:textId="77777777" w:rsidR="008A4DFF" w:rsidRDefault="008A4DFF" w:rsidP="008A4DFF"/>
    <w:p w14:paraId="54825E31" w14:textId="77777777" w:rsidR="008A4DFF" w:rsidRDefault="008A4DFF" w:rsidP="008A4DFF">
      <w:r>
        <w:t>\[</w:t>
      </w:r>
    </w:p>
    <w:p w14:paraId="28645744" w14:textId="77777777" w:rsidR="008A4DFF" w:rsidRDefault="008A4DFF" w:rsidP="008A4DFF">
      <w:r>
        <w:t>B_3=\boxed{\{S</w:t>
      </w:r>
      <w:proofErr w:type="gramStart"/>
      <w:r>
        <w:t>1,S3,S5,S</w:t>
      </w:r>
      <w:proofErr w:type="gramEnd"/>
      <w:r>
        <w:t>7\}}</w:t>
      </w:r>
    </w:p>
    <w:p w14:paraId="2C74A0E6" w14:textId="77777777" w:rsidR="008A4DFF" w:rsidRDefault="008A4DFF" w:rsidP="008A4DFF">
      <w:r>
        <w:t>\]</w:t>
      </w:r>
    </w:p>
    <w:p w14:paraId="114D5F30" w14:textId="77777777" w:rsidR="008A4DFF" w:rsidRDefault="008A4DFF" w:rsidP="008A4DFF"/>
    <w:p w14:paraId="604980CA" w14:textId="77777777" w:rsidR="008A4DFF" w:rsidRDefault="008A4DFF" w:rsidP="008A4DFF">
      <w:r>
        <w:t>Step 4: Action = Suck</w:t>
      </w:r>
    </w:p>
    <w:p w14:paraId="7EDEA2BD" w14:textId="77777777" w:rsidR="008A4DFF" w:rsidRDefault="008A4DFF" w:rsidP="008A4DFF"/>
    <w:p w14:paraId="3E16394D" w14:textId="77777777" w:rsidR="008A4DFF" w:rsidRDefault="008A4DFF" w:rsidP="008A4DFF">
      <w:r>
        <w:t>The agent cleans the Left square.</w:t>
      </w:r>
    </w:p>
    <w:p w14:paraId="75A11690" w14:textId="77777777" w:rsidR="008A4DFF" w:rsidRDefault="008A4DFF" w:rsidP="008A4DFF"/>
    <w:p w14:paraId="3FEB791D" w14:textId="77777777" w:rsidR="008A4DFF" w:rsidRDefault="008A4DFF" w:rsidP="008A4DFF">
      <w:r>
        <w:t>\[</w:t>
      </w:r>
    </w:p>
    <w:p w14:paraId="47922F77" w14:textId="77777777" w:rsidR="008A4DFF" w:rsidRDefault="008A4DFF" w:rsidP="008A4DFF">
      <w:r>
        <w:t>B_4=\boxed{\{S</w:t>
      </w:r>
      <w:proofErr w:type="gramStart"/>
      <w:r>
        <w:t>5,S</w:t>
      </w:r>
      <w:proofErr w:type="gramEnd"/>
      <w:r>
        <w:t>7\}}</w:t>
      </w:r>
    </w:p>
    <w:p w14:paraId="4E33D194" w14:textId="77777777" w:rsidR="008A4DFF" w:rsidRDefault="008A4DFF" w:rsidP="008A4DFF">
      <w:r>
        <w:t>\]</w:t>
      </w:r>
    </w:p>
    <w:p w14:paraId="34FC0371" w14:textId="77777777" w:rsidR="008A4DFF" w:rsidRDefault="008A4DFF" w:rsidP="008A4DFF"/>
    <w:p w14:paraId="431CD660" w14:textId="77777777" w:rsidR="008A4DFF" w:rsidRDefault="008A4DFF" w:rsidP="008A4DFF">
      <w:r>
        <w:t>Final Table</w:t>
      </w:r>
    </w:p>
    <w:p w14:paraId="4458EFED" w14:textId="77777777" w:rsidR="008A4DFF" w:rsidRDefault="008A4DFF" w:rsidP="008A4DFF"/>
    <w:p w14:paraId="22F922C7" w14:textId="77777777" w:rsidR="008A4DFF" w:rsidRDefault="008A4DFF" w:rsidP="008A4DFF">
      <w:r>
        <w:t>Step</w:t>
      </w:r>
      <w:r>
        <w:tab/>
        <w:t>Action</w:t>
      </w:r>
      <w:r>
        <w:tab/>
        <w:t>Belief State After Action</w:t>
      </w:r>
    </w:p>
    <w:p w14:paraId="4AB7F14D" w14:textId="77777777" w:rsidR="008A4DFF" w:rsidRDefault="008A4DFF" w:rsidP="008A4DFF"/>
    <w:p w14:paraId="0DB0FBFB" w14:textId="77777777" w:rsidR="008A4DFF" w:rsidRDefault="008A4DFF" w:rsidP="008A4DFF">
      <w:r>
        <w:t>0</w:t>
      </w:r>
      <w:r>
        <w:tab/>
        <w:t>Start</w:t>
      </w:r>
      <w:r>
        <w:tab/>
        <w:t>{S1, S2, S3, S4, S5, S6, S7, S8}</w:t>
      </w:r>
    </w:p>
    <w:p w14:paraId="59BF79F7" w14:textId="77777777" w:rsidR="008A4DFF" w:rsidRDefault="008A4DFF" w:rsidP="008A4DFF">
      <w:r>
        <w:t>1</w:t>
      </w:r>
      <w:r>
        <w:tab/>
        <w:t>Right</w:t>
      </w:r>
      <w:r>
        <w:tab/>
        <w:t>{S2, S4, S6, S8}</w:t>
      </w:r>
    </w:p>
    <w:p w14:paraId="21B6D1E6" w14:textId="77777777" w:rsidR="008A4DFF" w:rsidRDefault="008A4DFF" w:rsidP="008A4DFF">
      <w:r>
        <w:t>2</w:t>
      </w:r>
      <w:r>
        <w:tab/>
        <w:t>Suck</w:t>
      </w:r>
      <w:r>
        <w:tab/>
        <w:t>{S4, S8}</w:t>
      </w:r>
    </w:p>
    <w:p w14:paraId="7D9F1DDF" w14:textId="77777777" w:rsidR="008A4DFF" w:rsidRDefault="008A4DFF" w:rsidP="008A4DFF">
      <w:r>
        <w:t>3</w:t>
      </w:r>
      <w:r>
        <w:tab/>
        <w:t>Left</w:t>
      </w:r>
      <w:r>
        <w:tab/>
        <w:t>{S1, S3, S5, S7}</w:t>
      </w:r>
    </w:p>
    <w:p w14:paraId="5C49F27D" w14:textId="77777777" w:rsidR="008A4DFF" w:rsidRDefault="008A4DFF" w:rsidP="008A4DFF">
      <w:r>
        <w:lastRenderedPageBreak/>
        <w:t>4</w:t>
      </w:r>
      <w:r>
        <w:tab/>
        <w:t>Suck</w:t>
      </w:r>
      <w:r>
        <w:tab/>
        <w:t>{S5, S7}</w:t>
      </w:r>
    </w:p>
    <w:p w14:paraId="1BE896A1" w14:textId="77777777" w:rsidR="008A4DFF" w:rsidRDefault="008A4DFF" w:rsidP="008A4DFF"/>
    <w:p w14:paraId="44E76392" w14:textId="77777777" w:rsidR="008A4DFF" w:rsidRDefault="008A4DFF" w:rsidP="008A4DFF"/>
    <w:p w14:paraId="7BE3C402" w14:textId="77777777" w:rsidR="008A4DFF" w:rsidRDefault="008A4DFF" w:rsidP="008A4DFF">
      <w:r>
        <w:t>Note: The belief state after Step 3 is shown correctly according to the action effects and the state definitions.</w:t>
      </w:r>
    </w:p>
    <w:p w14:paraId="6BE3771C" w14:textId="77777777" w:rsidR="008A4DFF" w:rsidRDefault="008A4DFF" w:rsidP="008A4DFF"/>
    <w:p w14:paraId="105D6D14" w14:textId="77777777" w:rsidR="008A4DFF" w:rsidRDefault="008A4DFF" w:rsidP="008A4DFF"/>
    <w:p w14:paraId="6B2E4E23" w14:textId="77777777" w:rsidR="008A4DFF" w:rsidRDefault="008A4DFF" w:rsidP="008A4DFF">
      <w:r>
        <w:t>---</w:t>
      </w:r>
    </w:p>
    <w:p w14:paraId="6A78858E" w14:textId="77777777" w:rsidR="008A4DFF" w:rsidRDefault="008A4DFF" w:rsidP="008A4DFF"/>
    <w:p w14:paraId="2CA887B5" w14:textId="77777777" w:rsidR="008A4DFF" w:rsidRDefault="008A4DFF" w:rsidP="008A4DFF">
      <w:r>
        <w:t>Part C (c): Belief State with Sensors (8 Marks)</w:t>
      </w:r>
    </w:p>
    <w:p w14:paraId="586AEC8A" w14:textId="77777777" w:rsidR="008A4DFF" w:rsidRDefault="008A4DFF" w:rsidP="008A4DFF"/>
    <w:p w14:paraId="19015668" w14:textId="77777777" w:rsidR="008A4DFF" w:rsidRDefault="008A4DFF" w:rsidP="008A4DFF">
      <w:r>
        <w:t>The agent has a sensor that reports its location and the status of its current square.</w:t>
      </w:r>
    </w:p>
    <w:p w14:paraId="635C9950" w14:textId="77777777" w:rsidR="008A4DFF" w:rsidRDefault="008A4DFF" w:rsidP="008A4DFF"/>
    <w:p w14:paraId="7272817A" w14:textId="77777777" w:rsidR="008A4DFF" w:rsidRDefault="008A4DFF" w:rsidP="008A4DFF">
      <w:r>
        <w:t>Given:</w:t>
      </w:r>
    </w:p>
    <w:p w14:paraId="2DDE2958" w14:textId="77777777" w:rsidR="008A4DFF" w:rsidRDefault="008A4DFF" w:rsidP="008A4DFF"/>
    <w:p w14:paraId="3EE4F0E8" w14:textId="77777777" w:rsidR="008A4DFF" w:rsidRDefault="008A4DFF" w:rsidP="008A4DFF">
      <w:r>
        <w:t>1. First percept: [Left, Dirty]</w:t>
      </w:r>
    </w:p>
    <w:p w14:paraId="6FFAC93F" w14:textId="77777777" w:rsidR="008A4DFF" w:rsidRDefault="008A4DFF" w:rsidP="008A4DFF"/>
    <w:p w14:paraId="03077558" w14:textId="77777777" w:rsidR="008A4DFF" w:rsidRDefault="008A4DFF" w:rsidP="008A4DFF"/>
    <w:p w14:paraId="502D6365" w14:textId="77777777" w:rsidR="008A4DFF" w:rsidRDefault="008A4DFF" w:rsidP="008A4DFF">
      <w:r>
        <w:t>2. Action: Suck</w:t>
      </w:r>
    </w:p>
    <w:p w14:paraId="784AFCE5" w14:textId="77777777" w:rsidR="008A4DFF" w:rsidRDefault="008A4DFF" w:rsidP="008A4DFF"/>
    <w:p w14:paraId="6FD4E0EA" w14:textId="77777777" w:rsidR="008A4DFF" w:rsidRDefault="008A4DFF" w:rsidP="008A4DFF"/>
    <w:p w14:paraId="54C5576F" w14:textId="77777777" w:rsidR="008A4DFF" w:rsidRDefault="008A4DFF" w:rsidP="008A4DFF">
      <w:r>
        <w:t>3. Percept: [Left, Clean]</w:t>
      </w:r>
    </w:p>
    <w:p w14:paraId="31B822DA" w14:textId="77777777" w:rsidR="008A4DFF" w:rsidRDefault="008A4DFF" w:rsidP="008A4DFF"/>
    <w:p w14:paraId="001DE3C2" w14:textId="77777777" w:rsidR="008A4DFF" w:rsidRDefault="008A4DFF" w:rsidP="008A4DFF"/>
    <w:p w14:paraId="15B745CC" w14:textId="77777777" w:rsidR="008A4DFF" w:rsidRDefault="008A4DFF" w:rsidP="008A4DFF">
      <w:r>
        <w:t>4. Action: Right</w:t>
      </w:r>
    </w:p>
    <w:p w14:paraId="32FD5F0E" w14:textId="77777777" w:rsidR="008A4DFF" w:rsidRDefault="008A4DFF" w:rsidP="008A4DFF"/>
    <w:p w14:paraId="3D3469EB" w14:textId="77777777" w:rsidR="008A4DFF" w:rsidRDefault="008A4DFF" w:rsidP="008A4DFF"/>
    <w:p w14:paraId="1ED03384" w14:textId="77777777" w:rsidR="008A4DFF" w:rsidRDefault="008A4DFF" w:rsidP="008A4DFF">
      <w:r>
        <w:t>5. Percept: [Right, Dirty]</w:t>
      </w:r>
    </w:p>
    <w:p w14:paraId="34550BF2" w14:textId="77777777" w:rsidR="008A4DFF" w:rsidRDefault="008A4DFF" w:rsidP="008A4DFF"/>
    <w:p w14:paraId="3DB81735" w14:textId="77777777" w:rsidR="008A4DFF" w:rsidRDefault="008A4DFF" w:rsidP="008A4DFF"/>
    <w:p w14:paraId="5A5F335B" w14:textId="77777777" w:rsidR="008A4DFF" w:rsidRDefault="008A4DFF" w:rsidP="008A4DFF"/>
    <w:p w14:paraId="11420181" w14:textId="77777777" w:rsidR="008A4DFF" w:rsidRDefault="008A4DFF" w:rsidP="008A4DFF">
      <w:r>
        <w:t>Step 0: Initial Belief State</w:t>
      </w:r>
    </w:p>
    <w:p w14:paraId="2C40645E" w14:textId="77777777" w:rsidR="008A4DFF" w:rsidRDefault="008A4DFF" w:rsidP="008A4DFF"/>
    <w:p w14:paraId="3D572DF6" w14:textId="77777777" w:rsidR="008A4DFF" w:rsidRDefault="008A4DFF" w:rsidP="008A4DFF">
      <w:r>
        <w:t>\[</w:t>
      </w:r>
    </w:p>
    <w:p w14:paraId="548AF89A" w14:textId="77777777" w:rsidR="008A4DFF" w:rsidRDefault="008A4DFF" w:rsidP="008A4DFF">
      <w:r>
        <w:t>B_0=\{S</w:t>
      </w:r>
      <w:proofErr w:type="gramStart"/>
      <w:r>
        <w:t>1,S2,S3,S4,S5,S6,S7,S</w:t>
      </w:r>
      <w:proofErr w:type="gramEnd"/>
      <w:r>
        <w:t>8\}</w:t>
      </w:r>
    </w:p>
    <w:p w14:paraId="72701BA9" w14:textId="77777777" w:rsidR="008A4DFF" w:rsidRDefault="008A4DFF" w:rsidP="008A4DFF">
      <w:r>
        <w:t>\]</w:t>
      </w:r>
    </w:p>
    <w:p w14:paraId="51E21BED" w14:textId="77777777" w:rsidR="008A4DFF" w:rsidRDefault="008A4DFF" w:rsidP="008A4DFF"/>
    <w:p w14:paraId="6A5644E9" w14:textId="77777777" w:rsidR="008A4DFF" w:rsidRDefault="008A4DFF" w:rsidP="008A4DFF">
      <w:r>
        <w:t>First percept: [Left, Dirty]</w:t>
      </w:r>
    </w:p>
    <w:p w14:paraId="0A9E9B7B" w14:textId="77777777" w:rsidR="008A4DFF" w:rsidRDefault="008A4DFF" w:rsidP="008A4DFF"/>
    <w:p w14:paraId="01BF6254" w14:textId="77777777" w:rsidR="008A4DFF" w:rsidRDefault="008A4DFF" w:rsidP="008A4DFF">
      <w:r>
        <w:t>The agent is in the Left square, and the Left square is Dirty.</w:t>
      </w:r>
    </w:p>
    <w:p w14:paraId="262BDD2D" w14:textId="77777777" w:rsidR="008A4DFF" w:rsidRDefault="008A4DFF" w:rsidP="008A4DFF"/>
    <w:p w14:paraId="7BD0C4B7" w14:textId="77777777" w:rsidR="008A4DFF" w:rsidRDefault="008A4DFF" w:rsidP="008A4DFF">
      <w:r>
        <w:t>\[</w:t>
      </w:r>
    </w:p>
    <w:p w14:paraId="13178842" w14:textId="77777777" w:rsidR="008A4DFF" w:rsidRDefault="008A4DFF" w:rsidP="008A4DFF">
      <w:r>
        <w:t>B_0'=\boxed{\{S</w:t>
      </w:r>
      <w:proofErr w:type="gramStart"/>
      <w:r>
        <w:t>1,S</w:t>
      </w:r>
      <w:proofErr w:type="gramEnd"/>
      <w:r>
        <w:t>3\}}</w:t>
      </w:r>
    </w:p>
    <w:p w14:paraId="08D3157C" w14:textId="77777777" w:rsidR="008A4DFF" w:rsidRDefault="008A4DFF" w:rsidP="008A4DFF">
      <w:r>
        <w:t>\]</w:t>
      </w:r>
    </w:p>
    <w:p w14:paraId="24EBF0CB" w14:textId="77777777" w:rsidR="008A4DFF" w:rsidRDefault="008A4DFF" w:rsidP="008A4DFF"/>
    <w:p w14:paraId="0A815ECF" w14:textId="77777777" w:rsidR="008A4DFF" w:rsidRDefault="008A4DFF" w:rsidP="008A4DFF">
      <w:r>
        <w:t>Step 1: Action = Suck</w:t>
      </w:r>
    </w:p>
    <w:p w14:paraId="201EF47B" w14:textId="77777777" w:rsidR="008A4DFF" w:rsidRDefault="008A4DFF" w:rsidP="008A4DFF"/>
    <w:p w14:paraId="5E95DEE2" w14:textId="77777777" w:rsidR="008A4DFF" w:rsidRDefault="008A4DFF" w:rsidP="008A4DFF">
      <w:r>
        <w:t>The agent cleans the Left square.</w:t>
      </w:r>
    </w:p>
    <w:p w14:paraId="369479E4" w14:textId="77777777" w:rsidR="008A4DFF" w:rsidRDefault="008A4DFF" w:rsidP="008A4DFF"/>
    <w:p w14:paraId="7914E7FB" w14:textId="77777777" w:rsidR="008A4DFF" w:rsidRDefault="008A4DFF" w:rsidP="008A4DFF">
      <w:r>
        <w:t>Predicted belief state:</w:t>
      </w:r>
    </w:p>
    <w:p w14:paraId="32148551" w14:textId="77777777" w:rsidR="008A4DFF" w:rsidRDefault="008A4DFF" w:rsidP="008A4DFF"/>
    <w:p w14:paraId="584B3516" w14:textId="77777777" w:rsidR="008A4DFF" w:rsidRDefault="008A4DFF" w:rsidP="008A4DFF">
      <w:r>
        <w:t>\[</w:t>
      </w:r>
    </w:p>
    <w:p w14:paraId="584083D4" w14:textId="77777777" w:rsidR="008A4DFF" w:rsidRDefault="008A4DFF" w:rsidP="008A4DFF">
      <w:r>
        <w:t>\{S</w:t>
      </w:r>
      <w:proofErr w:type="gramStart"/>
      <w:r>
        <w:t>1,S</w:t>
      </w:r>
      <w:proofErr w:type="gramEnd"/>
      <w:r>
        <w:t>3</w:t>
      </w:r>
      <w:proofErr w:type="gramStart"/>
      <w:r>
        <w:t>\}\</w:t>
      </w:r>
      <w:proofErr w:type="spellStart"/>
      <w:r>
        <w:t>rightarrow</w:t>
      </w:r>
      <w:proofErr w:type="spellEnd"/>
      <w:r>
        <w:t>\boxed</w:t>
      </w:r>
      <w:proofErr w:type="gramEnd"/>
      <w:r>
        <w:t>{\{S</w:t>
      </w:r>
      <w:proofErr w:type="gramStart"/>
      <w:r>
        <w:t>5,S</w:t>
      </w:r>
      <w:proofErr w:type="gramEnd"/>
      <w:r>
        <w:t>7\}}</w:t>
      </w:r>
    </w:p>
    <w:p w14:paraId="3E0E3901" w14:textId="77777777" w:rsidR="008A4DFF" w:rsidRDefault="008A4DFF" w:rsidP="008A4DFF">
      <w:r>
        <w:t>\]</w:t>
      </w:r>
    </w:p>
    <w:p w14:paraId="42AD9ECD" w14:textId="77777777" w:rsidR="008A4DFF" w:rsidRDefault="008A4DFF" w:rsidP="008A4DFF"/>
    <w:p w14:paraId="19B1E43C" w14:textId="77777777" w:rsidR="008A4DFF" w:rsidRDefault="008A4DFF" w:rsidP="008A4DFF">
      <w:r>
        <w:t>Percept: [Left, Clean]</w:t>
      </w:r>
    </w:p>
    <w:p w14:paraId="588D8964" w14:textId="77777777" w:rsidR="008A4DFF" w:rsidRDefault="008A4DFF" w:rsidP="008A4DFF"/>
    <w:p w14:paraId="48DCB8FD" w14:textId="77777777" w:rsidR="008A4DFF" w:rsidRDefault="008A4DFF" w:rsidP="008A4DFF">
      <w:r>
        <w:t>Updated belief state:</w:t>
      </w:r>
    </w:p>
    <w:p w14:paraId="56B19ED2" w14:textId="77777777" w:rsidR="008A4DFF" w:rsidRDefault="008A4DFF" w:rsidP="008A4DFF"/>
    <w:p w14:paraId="7726C11E" w14:textId="77777777" w:rsidR="008A4DFF" w:rsidRDefault="008A4DFF" w:rsidP="008A4DFF">
      <w:r>
        <w:t>\[</w:t>
      </w:r>
    </w:p>
    <w:p w14:paraId="24CB8C25" w14:textId="77777777" w:rsidR="008A4DFF" w:rsidRDefault="008A4DFF" w:rsidP="008A4DFF">
      <w:r>
        <w:t>\</w:t>
      </w:r>
      <w:proofErr w:type="gramStart"/>
      <w:r>
        <w:t>boxed</w:t>
      </w:r>
      <w:proofErr w:type="gramEnd"/>
      <w:r>
        <w:t>{\{S</w:t>
      </w:r>
      <w:proofErr w:type="gramStart"/>
      <w:r>
        <w:t>5,S</w:t>
      </w:r>
      <w:proofErr w:type="gramEnd"/>
      <w:r>
        <w:t>7\}}</w:t>
      </w:r>
    </w:p>
    <w:p w14:paraId="2FCC1ED1" w14:textId="77777777" w:rsidR="008A4DFF" w:rsidRDefault="008A4DFF" w:rsidP="008A4DFF">
      <w:r>
        <w:t>\]</w:t>
      </w:r>
    </w:p>
    <w:p w14:paraId="44C6F451" w14:textId="77777777" w:rsidR="008A4DFF" w:rsidRDefault="008A4DFF" w:rsidP="008A4DFF"/>
    <w:p w14:paraId="1F97B0B4" w14:textId="77777777" w:rsidR="008A4DFF" w:rsidRDefault="008A4DFF" w:rsidP="008A4DFF">
      <w:r>
        <w:t>Step 2: Action = Right</w:t>
      </w:r>
    </w:p>
    <w:p w14:paraId="1962A4BD" w14:textId="77777777" w:rsidR="008A4DFF" w:rsidRDefault="008A4DFF" w:rsidP="008A4DFF"/>
    <w:p w14:paraId="785694BD" w14:textId="77777777" w:rsidR="008A4DFF" w:rsidRDefault="008A4DFF" w:rsidP="008A4DFF">
      <w:r>
        <w:t>The agent moves to the Right square.</w:t>
      </w:r>
    </w:p>
    <w:p w14:paraId="2C950BB3" w14:textId="77777777" w:rsidR="008A4DFF" w:rsidRDefault="008A4DFF" w:rsidP="008A4DFF"/>
    <w:p w14:paraId="6CEEA160" w14:textId="77777777" w:rsidR="008A4DFF" w:rsidRDefault="008A4DFF" w:rsidP="008A4DFF">
      <w:r>
        <w:t>Predicted belief state:</w:t>
      </w:r>
    </w:p>
    <w:p w14:paraId="19B1C76E" w14:textId="77777777" w:rsidR="008A4DFF" w:rsidRDefault="008A4DFF" w:rsidP="008A4DFF"/>
    <w:p w14:paraId="543C7BA2" w14:textId="77777777" w:rsidR="008A4DFF" w:rsidRDefault="008A4DFF" w:rsidP="008A4DFF">
      <w:r>
        <w:t>\[</w:t>
      </w:r>
    </w:p>
    <w:p w14:paraId="2F5FEA4B" w14:textId="77777777" w:rsidR="008A4DFF" w:rsidRDefault="008A4DFF" w:rsidP="008A4DFF">
      <w:r>
        <w:t>\{S</w:t>
      </w:r>
      <w:proofErr w:type="gramStart"/>
      <w:r>
        <w:t>5,S</w:t>
      </w:r>
      <w:proofErr w:type="gramEnd"/>
      <w:r>
        <w:t>7</w:t>
      </w:r>
      <w:proofErr w:type="gramStart"/>
      <w:r>
        <w:t>\}\</w:t>
      </w:r>
      <w:proofErr w:type="spellStart"/>
      <w:r>
        <w:t>rightarrow</w:t>
      </w:r>
      <w:proofErr w:type="spellEnd"/>
      <w:r>
        <w:t>\boxed</w:t>
      </w:r>
      <w:proofErr w:type="gramEnd"/>
      <w:r>
        <w:t>{\{S</w:t>
      </w:r>
      <w:proofErr w:type="gramStart"/>
      <w:r>
        <w:t>6,S</w:t>
      </w:r>
      <w:proofErr w:type="gramEnd"/>
      <w:r>
        <w:t>8\}}</w:t>
      </w:r>
    </w:p>
    <w:p w14:paraId="0DABFD11" w14:textId="77777777" w:rsidR="008A4DFF" w:rsidRDefault="008A4DFF" w:rsidP="008A4DFF">
      <w:r>
        <w:t>\]</w:t>
      </w:r>
    </w:p>
    <w:p w14:paraId="1A182309" w14:textId="77777777" w:rsidR="008A4DFF" w:rsidRDefault="008A4DFF" w:rsidP="008A4DFF"/>
    <w:p w14:paraId="2B04CA0A" w14:textId="77777777" w:rsidR="008A4DFF" w:rsidRDefault="008A4DFF" w:rsidP="008A4DFF">
      <w:r>
        <w:t>Percept: [Right, Dirty]</w:t>
      </w:r>
    </w:p>
    <w:p w14:paraId="71C7BD31" w14:textId="77777777" w:rsidR="008A4DFF" w:rsidRDefault="008A4DFF" w:rsidP="008A4DFF"/>
    <w:p w14:paraId="16B1FFA8" w14:textId="77777777" w:rsidR="008A4DFF" w:rsidRDefault="008A4DFF" w:rsidP="008A4DFF">
      <w:r>
        <w:t>Only S6 has the agent in the Right square with the Right square Dirty.</w:t>
      </w:r>
    </w:p>
    <w:p w14:paraId="45A99770" w14:textId="77777777" w:rsidR="008A4DFF" w:rsidRDefault="008A4DFF" w:rsidP="008A4DFF"/>
    <w:p w14:paraId="16238180" w14:textId="77777777" w:rsidR="008A4DFF" w:rsidRDefault="008A4DFF" w:rsidP="008A4DFF">
      <w:r>
        <w:t>Updated belief state:</w:t>
      </w:r>
    </w:p>
    <w:p w14:paraId="6B2BCEDC" w14:textId="77777777" w:rsidR="008A4DFF" w:rsidRDefault="008A4DFF" w:rsidP="008A4DFF"/>
    <w:p w14:paraId="0AABB314" w14:textId="77777777" w:rsidR="008A4DFF" w:rsidRDefault="008A4DFF" w:rsidP="008A4DFF">
      <w:r>
        <w:t>\[</w:t>
      </w:r>
    </w:p>
    <w:p w14:paraId="7801C221" w14:textId="77777777" w:rsidR="008A4DFF" w:rsidRDefault="008A4DFF" w:rsidP="008A4DFF">
      <w:r>
        <w:t>\</w:t>
      </w:r>
      <w:proofErr w:type="gramStart"/>
      <w:r>
        <w:t>boxed</w:t>
      </w:r>
      <w:proofErr w:type="gramEnd"/>
      <w:r>
        <w:t>{\{S6\}}</w:t>
      </w:r>
    </w:p>
    <w:p w14:paraId="76817135" w14:textId="77777777" w:rsidR="008A4DFF" w:rsidRDefault="008A4DFF" w:rsidP="008A4DFF">
      <w:r>
        <w:t>\]</w:t>
      </w:r>
    </w:p>
    <w:p w14:paraId="5EE0FCF5" w14:textId="77777777" w:rsidR="008A4DFF" w:rsidRDefault="008A4DFF" w:rsidP="008A4DFF"/>
    <w:p w14:paraId="785522D6" w14:textId="77777777" w:rsidR="008A4DFF" w:rsidRDefault="008A4DFF" w:rsidP="008A4DFF">
      <w:r>
        <w:t>Final Table</w:t>
      </w:r>
    </w:p>
    <w:p w14:paraId="752651CB" w14:textId="77777777" w:rsidR="008A4DFF" w:rsidRDefault="008A4DFF" w:rsidP="008A4DFF"/>
    <w:p w14:paraId="5A1CC1DF" w14:textId="77777777" w:rsidR="008A4DFF" w:rsidRDefault="008A4DFF" w:rsidP="008A4DFF">
      <w:r>
        <w:t>Step</w:t>
      </w:r>
      <w:r>
        <w:tab/>
        <w:t>Action</w:t>
      </w:r>
      <w:r>
        <w:tab/>
        <w:t>After Action (Predicted)</w:t>
      </w:r>
      <w:r>
        <w:tab/>
        <w:t>Percept</w:t>
      </w:r>
      <w:r>
        <w:tab/>
        <w:t>After Percept (Updated)</w:t>
      </w:r>
    </w:p>
    <w:p w14:paraId="1C465BDC" w14:textId="77777777" w:rsidR="008A4DFF" w:rsidRDefault="008A4DFF" w:rsidP="008A4DFF"/>
    <w:p w14:paraId="523EC436" w14:textId="77777777" w:rsidR="008A4DFF" w:rsidRDefault="008A4DFF" w:rsidP="008A4DFF">
      <w:r>
        <w:t>0</w:t>
      </w:r>
      <w:r>
        <w:tab/>
        <w:t>Start</w:t>
      </w:r>
      <w:r>
        <w:tab/>
        <w:t>{S1, S2, S3, S4, S5, S6, S7, S8}</w:t>
      </w:r>
      <w:r>
        <w:tab/>
        <w:t>[Left, Dirty]</w:t>
      </w:r>
      <w:r>
        <w:tab/>
        <w:t>{S1, S3}</w:t>
      </w:r>
    </w:p>
    <w:p w14:paraId="4CFA3BC9" w14:textId="77777777" w:rsidR="008A4DFF" w:rsidRDefault="008A4DFF" w:rsidP="008A4DFF">
      <w:r>
        <w:t>1</w:t>
      </w:r>
      <w:r>
        <w:tab/>
        <w:t>Suck</w:t>
      </w:r>
      <w:r>
        <w:tab/>
        <w:t>{S5, S7}</w:t>
      </w:r>
      <w:r>
        <w:tab/>
        <w:t>[Left, Clean]</w:t>
      </w:r>
      <w:r>
        <w:tab/>
        <w:t>{S5, S7}</w:t>
      </w:r>
    </w:p>
    <w:p w14:paraId="36D464A3" w14:textId="77777777" w:rsidR="008A4DFF" w:rsidRDefault="008A4DFF" w:rsidP="008A4DFF">
      <w:r>
        <w:t>2</w:t>
      </w:r>
      <w:r>
        <w:tab/>
        <w:t>Right</w:t>
      </w:r>
      <w:r>
        <w:tab/>
        <w:t>{S6, S8}</w:t>
      </w:r>
      <w:r>
        <w:tab/>
        <w:t>[Right, Dirty]</w:t>
      </w:r>
      <w:r>
        <w:tab/>
        <w:t>{S6}</w:t>
      </w:r>
    </w:p>
    <w:p w14:paraId="0D259A28" w14:textId="77777777" w:rsidR="008A4DFF" w:rsidRDefault="008A4DFF" w:rsidP="008A4DFF"/>
    <w:p w14:paraId="7697BB4F" w14:textId="77777777" w:rsidR="008A4DFF" w:rsidRDefault="008A4DFF" w:rsidP="008A4DFF"/>
    <w:p w14:paraId="35F9AA2E" w14:textId="77777777" w:rsidR="008A4DFF" w:rsidRDefault="008A4DFF" w:rsidP="008A4DFF"/>
    <w:p w14:paraId="46027084" w14:textId="77777777" w:rsidR="008A4DFF" w:rsidRDefault="008A4DFF" w:rsidP="008A4DFF">
      <w:r>
        <w:t>---</w:t>
      </w:r>
    </w:p>
    <w:p w14:paraId="66A34E91" w14:textId="77777777" w:rsidR="008A4DFF" w:rsidRDefault="008A4DFF" w:rsidP="008A4DFF"/>
    <w:p w14:paraId="220A0FFB" w14:textId="77777777" w:rsidR="008A4DFF" w:rsidRDefault="008A4DFF" w:rsidP="008A4DFF">
      <w:r>
        <w:t>Part D (d): Number of Possible Belief States (3 Marks)</w:t>
      </w:r>
    </w:p>
    <w:p w14:paraId="7713DAF6" w14:textId="77777777" w:rsidR="008A4DFF" w:rsidRDefault="008A4DFF" w:rsidP="008A4DFF"/>
    <w:p w14:paraId="4FC3F3D8" w14:textId="77777777" w:rsidR="008A4DFF" w:rsidRDefault="008A4DFF" w:rsidP="008A4DFF">
      <w:r>
        <w:t>There are 8 physical states.</w:t>
      </w:r>
    </w:p>
    <w:p w14:paraId="2B6E95A3" w14:textId="77777777" w:rsidR="008A4DFF" w:rsidRDefault="008A4DFF" w:rsidP="008A4DFF"/>
    <w:p w14:paraId="4C6F64D5" w14:textId="77777777" w:rsidR="008A4DFF" w:rsidRDefault="008A4DFF" w:rsidP="008A4DFF">
      <w:r>
        <w:t>Each physical state can either be included or not included in a belief state.</w:t>
      </w:r>
    </w:p>
    <w:p w14:paraId="687C1851" w14:textId="77777777" w:rsidR="008A4DFF" w:rsidRDefault="008A4DFF" w:rsidP="008A4DFF"/>
    <w:p w14:paraId="7BBDCC90" w14:textId="77777777" w:rsidR="008A4DFF" w:rsidRDefault="008A4DFF" w:rsidP="008A4DFF">
      <w:r>
        <w:t>Therefore,</w:t>
      </w:r>
    </w:p>
    <w:p w14:paraId="3B5DBB28" w14:textId="77777777" w:rsidR="008A4DFF" w:rsidRDefault="008A4DFF" w:rsidP="008A4DFF"/>
    <w:p w14:paraId="15E1B757" w14:textId="77777777" w:rsidR="008A4DFF" w:rsidRDefault="008A4DFF" w:rsidP="008A4DFF">
      <w:r>
        <w:t>\[</w:t>
      </w:r>
    </w:p>
    <w:p w14:paraId="0F4334DD" w14:textId="77777777" w:rsidR="008A4DFF" w:rsidRDefault="008A4DFF" w:rsidP="008A4DFF">
      <w:r>
        <w:t>\</w:t>
      </w:r>
      <w:proofErr w:type="gramStart"/>
      <w:r>
        <w:t>text{</w:t>
      </w:r>
      <w:proofErr w:type="gramEnd"/>
      <w:r>
        <w:t xml:space="preserve">Number of belief </w:t>
      </w:r>
      <w:proofErr w:type="gramStart"/>
      <w:r>
        <w:t>states}=</w:t>
      </w:r>
      <w:proofErr w:type="gramEnd"/>
      <w:r>
        <w:t>2^n</w:t>
      </w:r>
    </w:p>
    <w:p w14:paraId="204FB4DD" w14:textId="77777777" w:rsidR="008A4DFF" w:rsidRDefault="008A4DFF" w:rsidP="008A4DFF">
      <w:r>
        <w:t>\]</w:t>
      </w:r>
    </w:p>
    <w:p w14:paraId="2CDA4D11" w14:textId="77777777" w:rsidR="008A4DFF" w:rsidRDefault="008A4DFF" w:rsidP="008A4DFF"/>
    <w:p w14:paraId="4DCB434A" w14:textId="77777777" w:rsidR="008A4DFF" w:rsidRDefault="008A4DFF" w:rsidP="008A4DFF">
      <w:r>
        <w:t>\[</w:t>
      </w:r>
    </w:p>
    <w:p w14:paraId="09E15DFB" w14:textId="77777777" w:rsidR="008A4DFF" w:rsidRDefault="008A4DFF" w:rsidP="008A4DFF">
      <w:r>
        <w:t>=2^8=\</w:t>
      </w:r>
      <w:proofErr w:type="gramStart"/>
      <w:r>
        <w:t>boxed{</w:t>
      </w:r>
      <w:proofErr w:type="gramEnd"/>
      <w:r>
        <w:t>256}</w:t>
      </w:r>
    </w:p>
    <w:p w14:paraId="25DF0F79" w14:textId="77777777" w:rsidR="008A4DFF" w:rsidRDefault="008A4DFF" w:rsidP="008A4DFF">
      <w:r>
        <w:t>\]</w:t>
      </w:r>
    </w:p>
    <w:p w14:paraId="79614BA7" w14:textId="77777777" w:rsidR="008A4DFF" w:rsidRDefault="008A4DFF" w:rsidP="008A4DFF"/>
    <w:p w14:paraId="24A03670" w14:textId="77777777" w:rsidR="008A4DFF" w:rsidRDefault="008A4DFF" w:rsidP="008A4DFF">
      <w:r>
        <w:t>Answer: There are 256 possible belief states.</w:t>
      </w:r>
    </w:p>
    <w:p w14:paraId="31552867" w14:textId="77777777" w:rsidR="008A4DFF" w:rsidRDefault="008A4DFF" w:rsidP="008A4DFF"/>
    <w:p w14:paraId="2AFBB65C" w14:textId="77777777" w:rsidR="008A4DFF" w:rsidRDefault="008A4DFF" w:rsidP="008A4DFF">
      <w:r>
        <w:t>Belief-state search is harder because one belief state may contain several possible physical states. The agent must consider multiple possibilities instead of one exact state.</w:t>
      </w:r>
    </w:p>
    <w:p w14:paraId="158FB114" w14:textId="77777777" w:rsidR="008A4DFF" w:rsidRDefault="008A4DFF" w:rsidP="008A4DFF"/>
    <w:p w14:paraId="448914F2" w14:textId="77777777" w:rsidR="008A4DFF" w:rsidRDefault="008A4DFF" w:rsidP="008A4DFF"/>
    <w:p w14:paraId="59F56918" w14:textId="77777777" w:rsidR="008A4DFF" w:rsidRDefault="008A4DFF" w:rsidP="008A4DFF">
      <w:r>
        <w:t>---</w:t>
      </w:r>
    </w:p>
    <w:p w14:paraId="36CDAE1D" w14:textId="77777777" w:rsidR="008A4DFF" w:rsidRDefault="008A4DFF" w:rsidP="008A4DFF"/>
    <w:p w14:paraId="0B9D53B3" w14:textId="77777777" w:rsidR="008A4DFF" w:rsidRDefault="008A4DFF" w:rsidP="008A4DFF">
      <w:r>
        <w:t>Part E (e): Interpretation (5 Marks)</w:t>
      </w:r>
    </w:p>
    <w:p w14:paraId="2DA0A03E" w14:textId="77777777" w:rsidR="008A4DFF" w:rsidRDefault="008A4DFF" w:rsidP="008A4DFF"/>
    <w:p w14:paraId="0630366E" w14:textId="77777777" w:rsidR="008A4DFF" w:rsidRDefault="008A4DFF" w:rsidP="008A4DFF">
      <w:r>
        <w:t xml:space="preserve">1. Why do </w:t>
      </w:r>
      <w:proofErr w:type="spellStart"/>
      <w:r>
        <w:t>percepts</w:t>
      </w:r>
      <w:proofErr w:type="spellEnd"/>
      <w:r>
        <w:t xml:space="preserve"> shrink the belief state?</w:t>
      </w:r>
    </w:p>
    <w:p w14:paraId="02A4CD84" w14:textId="77777777" w:rsidR="008A4DFF" w:rsidRDefault="008A4DFF" w:rsidP="008A4DFF"/>
    <w:p w14:paraId="076CF33C" w14:textId="77777777" w:rsidR="008A4DFF" w:rsidRDefault="008A4DFF" w:rsidP="008A4DFF">
      <w:proofErr w:type="spellStart"/>
      <w:r>
        <w:t>Percepts</w:t>
      </w:r>
      <w:proofErr w:type="spellEnd"/>
      <w:r>
        <w:t xml:space="preserve"> provide information about the agent's location and the current square's condition. The agent removes states that do not match the percept.</w:t>
      </w:r>
    </w:p>
    <w:p w14:paraId="79BBF3B3" w14:textId="77777777" w:rsidR="008A4DFF" w:rsidRDefault="008A4DFF" w:rsidP="008A4DFF"/>
    <w:p w14:paraId="3A8125FC" w14:textId="77777777" w:rsidR="008A4DFF" w:rsidRDefault="008A4DFF" w:rsidP="008A4DFF">
      <w:r>
        <w:t>For example, the percept [Left, Dirty] reduces the initial belief state from 8 states to 2 states: {S1, S3}.</w:t>
      </w:r>
    </w:p>
    <w:p w14:paraId="079B0AF1" w14:textId="77777777" w:rsidR="008A4DFF" w:rsidRDefault="008A4DFF" w:rsidP="008A4DFF"/>
    <w:p w14:paraId="61FF8395" w14:textId="77777777" w:rsidR="008A4DFF" w:rsidRDefault="008A4DFF" w:rsidP="008A4DFF">
      <w:r>
        <w:t xml:space="preserve">2. How is the sensor-based case different from the </w:t>
      </w:r>
      <w:proofErr w:type="spellStart"/>
      <w:r>
        <w:t>sensorless</w:t>
      </w:r>
      <w:proofErr w:type="spellEnd"/>
      <w:r>
        <w:t xml:space="preserve"> case?</w:t>
      </w:r>
    </w:p>
    <w:p w14:paraId="2267E8A3" w14:textId="77777777" w:rsidR="008A4DFF" w:rsidRDefault="008A4DFF" w:rsidP="008A4DFF"/>
    <w:p w14:paraId="07547236" w14:textId="77777777" w:rsidR="008A4DFF" w:rsidRDefault="008A4DFF" w:rsidP="008A4DFF">
      <w:r>
        <w:t xml:space="preserve">Sensor-based: The agent receives </w:t>
      </w:r>
      <w:proofErr w:type="spellStart"/>
      <w:r>
        <w:t>percepts</w:t>
      </w:r>
      <w:proofErr w:type="spellEnd"/>
      <w:r>
        <w:t xml:space="preserve"> and updates its belief state using the information.</w:t>
      </w:r>
    </w:p>
    <w:p w14:paraId="4DAE2F8C" w14:textId="77777777" w:rsidR="008A4DFF" w:rsidRDefault="008A4DFF" w:rsidP="008A4DFF"/>
    <w:p w14:paraId="2E62F4F6" w14:textId="77777777" w:rsidR="008A4DFF" w:rsidRDefault="008A4DFF" w:rsidP="008A4DFF">
      <w:proofErr w:type="spellStart"/>
      <w:r>
        <w:t>Sensorless</w:t>
      </w:r>
      <w:proofErr w:type="spellEnd"/>
      <w:r>
        <w:t xml:space="preserve">: The agent receives no </w:t>
      </w:r>
      <w:proofErr w:type="spellStart"/>
      <w:r>
        <w:t>percepts</w:t>
      </w:r>
      <w:proofErr w:type="spellEnd"/>
      <w:r>
        <w:t xml:space="preserve"> and must track all possible states resulting from its actions.</w:t>
      </w:r>
    </w:p>
    <w:p w14:paraId="255C58CF" w14:textId="77777777" w:rsidR="008A4DFF" w:rsidRDefault="008A4DFF" w:rsidP="008A4DFF"/>
    <w:p w14:paraId="62C7D610" w14:textId="77777777" w:rsidR="008A4DFF" w:rsidRDefault="008A4DFF" w:rsidP="008A4DFF"/>
    <w:p w14:paraId="276C0DFD" w14:textId="77777777" w:rsidR="008A4DFF" w:rsidRDefault="008A4DFF" w:rsidP="008A4DFF">
      <w:r>
        <w:t xml:space="preserve">3. Why can the </w:t>
      </w:r>
      <w:proofErr w:type="spellStart"/>
      <w:r>
        <w:t>sensorless</w:t>
      </w:r>
      <w:proofErr w:type="spellEnd"/>
      <w:r>
        <w:t xml:space="preserve"> plan still be rational?</w:t>
      </w:r>
    </w:p>
    <w:p w14:paraId="77616525" w14:textId="77777777" w:rsidR="008A4DFF" w:rsidRDefault="008A4DFF" w:rsidP="008A4DFF"/>
    <w:p w14:paraId="6E722C28" w14:textId="77777777" w:rsidR="008A4DFF" w:rsidRDefault="008A4DFF" w:rsidP="008A4DFF">
      <w:r>
        <w:lastRenderedPageBreak/>
        <w:t xml:space="preserve">The </w:t>
      </w:r>
      <w:proofErr w:type="spellStart"/>
      <w:r>
        <w:t>sensorless</w:t>
      </w:r>
      <w:proofErr w:type="spellEnd"/>
      <w:r>
        <w:t xml:space="preserve"> plan can be rational because the agent chooses actions that work towards cleaning both squares across the possible states. It follows a plan based on the known action rules, even without knowing the exact physical state.</w:t>
      </w:r>
    </w:p>
    <w:p w14:paraId="2D14F424" w14:textId="77777777" w:rsidR="008A4DFF" w:rsidRDefault="008A4DFF" w:rsidP="008A4DFF"/>
    <w:p w14:paraId="17E6DB6D" w14:textId="77777777" w:rsidR="008A4DFF" w:rsidRDefault="008A4DFF" w:rsidP="008A4DFF">
      <w:r>
        <w:t>Conclusion</w:t>
      </w:r>
    </w:p>
    <w:p w14:paraId="0E7CAFFB" w14:textId="77777777" w:rsidR="008A4DFF" w:rsidRDefault="008A4DFF" w:rsidP="008A4DFF"/>
    <w:p w14:paraId="5A0BD4E3" w14:textId="6077D951" w:rsidR="008A4DFF" w:rsidRDefault="008A4DFF" w:rsidP="008A4DFF">
      <w:r>
        <w:t xml:space="preserve">Belief-state search helps an agent make decisions when it does not know the exact state of the environment. Sensors reduce uncertainty, while </w:t>
      </w:r>
      <w:proofErr w:type="spellStart"/>
      <w:r>
        <w:t>sensorless</w:t>
      </w:r>
      <w:proofErr w:type="spellEnd"/>
      <w:r>
        <w:t xml:space="preserve"> agents must plan for all possible states.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